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6"/>
        </w:rPr>
        <w:t>Die Geisterspürer</w:t>
      </w: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44"/>
        </w:rPr>
        <w:t>Die Geisterspürer</w:t>
      </w:r>
    </w:p>
    <w:p>
      <w:pPr>
        <w:spacing w:before="0" w:after="0"/>
        <w:ind w:firstLine="0"/>
      </w:pPr>
    </w:p>
    <w:p>
      <w:pPr>
        <w:spacing w:before="0" w:after="0"/>
        <w:ind w:firstLine="0"/>
        <w:jc w:val="center"/>
      </w:pPr>
      <w:r>
        <w:rPr>
          <w:rFonts w:ascii="Georgia" w:hAnsi="Georgia"/>
          <w:b w:val="0"/>
          <w:i/>
          <w:sz w:val="32"/>
        </w:rPr>
        <w:t>Das Haus, das flüstert</w:t>
      </w:r>
    </w:p>
    <w:p>
      <w:pPr>
        <w:spacing w:before="0" w:after="0"/>
        <w:ind w:firstLine="0"/>
      </w:pPr>
    </w:p>
    <w:p>
      <w:pPr>
        <w:spacing w:before="0" w:after="0"/>
        <w:ind w:firstLine="0"/>
        <w:jc w:val="center"/>
      </w:pPr>
      <w:r>
        <w:rPr>
          <w:rFonts w:ascii="Georgia" w:hAnsi="Georgia"/>
          <w:b w:val="0"/>
          <w:i w:val="0"/>
          <w:sz w:val="24"/>
        </w:rPr>
        <w:t>Band 1</w:t>
      </w:r>
    </w:p>
    <w:p>
      <w:pPr>
        <w:spacing w:before="0" w:after="0"/>
        <w:ind w:firstLine="0"/>
      </w:pPr>
    </w:p>
    <w:p>
      <w:pPr>
        <w:spacing w:before="0" w:after="0"/>
        <w:ind w:firstLine="0"/>
      </w:pPr>
    </w:p>
    <w:p>
      <w:pPr>
        <w:spacing w:before="0" w:after="0"/>
        <w:ind w:firstLine="0"/>
        <w:jc w:val="center"/>
      </w:pPr>
      <w:r>
        <w:rPr>
          <w:rFonts w:ascii="Georgia" w:hAnsi="Georgia"/>
          <w:b w:val="0"/>
          <w:i w:val="0"/>
          <w:sz w:val="24"/>
        </w:rPr>
        <w:t>Benjamin Krug</w:t>
      </w: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20"/>
        </w:rPr>
        <w:t>Die Geisterspürer – Das Haus, das flüstert</w:t>
      </w:r>
    </w:p>
    <w:p>
      <w:pPr>
        <w:spacing w:before="0" w:after="0"/>
        <w:ind w:firstLine="0"/>
        <w:jc w:val="center"/>
      </w:pPr>
      <w:r>
        <w:rPr>
          <w:rFonts w:ascii="Georgia" w:hAnsi="Georgia"/>
          <w:b w:val="0"/>
          <w:i w:val="0"/>
          <w:sz w:val="20"/>
        </w:rPr>
        <w:t>Band 1</w:t>
      </w:r>
    </w:p>
    <w:p>
      <w:pPr>
        <w:spacing w:before="0" w:after="0"/>
        <w:ind w:firstLine="0"/>
      </w:pPr>
    </w:p>
    <w:p>
      <w:pPr>
        <w:spacing w:before="0" w:after="0"/>
        <w:ind w:firstLine="0"/>
        <w:jc w:val="center"/>
      </w:pPr>
      <w:r>
        <w:rPr>
          <w:rFonts w:ascii="Georgia" w:hAnsi="Georgia"/>
          <w:b w:val="0"/>
          <w:i w:val="0"/>
          <w:sz w:val="18"/>
        </w:rPr>
        <w:t>© 2026 Benjamin Krug</w:t>
      </w:r>
    </w:p>
    <w:p>
      <w:pPr>
        <w:spacing w:before="0" w:after="0"/>
        <w:ind w:firstLine="0"/>
        <w:jc w:val="center"/>
      </w:pPr>
      <w:r>
        <w:rPr>
          <w:rFonts w:ascii="Georgia" w:hAnsi="Georgia"/>
          <w:b w:val="0"/>
          <w:i w:val="0"/>
          <w:sz w:val="18"/>
        </w:rPr>
        <w:t>Alle Rechte vorbehalten.</w:t>
      </w:r>
    </w:p>
    <w:p>
      <w:pPr>
        <w:spacing w:before="0" w:after="0"/>
        <w:ind w:firstLine="0"/>
      </w:pPr>
    </w:p>
    <w:p>
      <w:pPr>
        <w:spacing w:before="0" w:after="0"/>
        <w:ind w:firstLine="0"/>
        <w:jc w:val="center"/>
      </w:pPr>
      <w:r>
        <w:rPr>
          <w:rFonts w:ascii="Georgia" w:hAnsi="Georgia"/>
          <w:b w:val="0"/>
          <w:i w:val="0"/>
          <w:sz w:val="18"/>
        </w:rPr>
      </w:r>
      <w:r>
        <w:rPr>
          <w:rFonts w:ascii="Georgia" w:hAnsi="Georgia"/>
          <w:sz w:val="18"/>
        </w:rPr>
        <w:t>Dieses Buch ist ein Werk der Fiktion. Namen, Figuren, Orte und Ereignisse sind frei erfunden. Jede Ähnlichkeit mit tatsächlichen Personen, lebend oder tot, ist rein zufällig.</w:t>
      </w:r>
    </w:p>
    <w:p>
      <w:pPr>
        <w:spacing w:before="0" w:after="0"/>
        <w:ind w:firstLine="0"/>
      </w:pPr>
    </w:p>
    <w:p>
      <w:pPr>
        <w:spacing w:before="0" w:after="0"/>
        <w:ind w:firstLine="0"/>
        <w:jc w:val="center"/>
      </w:pPr>
      <w:r>
        <w:rPr>
          <w:rFonts w:ascii="Georgia" w:hAnsi="Georgia"/>
          <w:b w:val="0"/>
          <w:i w:val="0"/>
          <w:sz w:val="18"/>
        </w:rPr>
        <w:t>Umschlaggestaltung: Benjamin Krug</w:t>
      </w:r>
    </w:p>
    <w:p>
      <w:pPr>
        <w:spacing w:before="0" w:after="0"/>
        <w:ind w:firstLine="0"/>
        <w:jc w:val="center"/>
      </w:pPr>
      <w:r>
        <w:rPr>
          <w:rFonts w:ascii="Georgia" w:hAnsi="Georgia"/>
          <w:b w:val="0"/>
          <w:i w:val="0"/>
          <w:sz w:val="18"/>
        </w:rPr>
        <w:t>Satz und Layout: Benjamin Krug</w:t>
      </w:r>
    </w:p>
    <w:p>
      <w:pPr>
        <w:spacing w:before="0" w:after="0"/>
        <w:ind w:firstLine="0"/>
      </w:pPr>
    </w:p>
    <w:p>
      <w:pPr>
        <w:spacing w:before="0" w:after="0"/>
        <w:ind w:firstLine="0"/>
        <w:jc w:val="center"/>
      </w:pPr>
      <w:r>
        <w:rPr>
          <w:rFonts w:ascii="Georgia" w:hAnsi="Georgia"/>
          <w:b w:val="0"/>
          <w:i w:val="0"/>
          <w:sz w:val="18"/>
        </w:rPr>
        <w:t>Erstausgabe 2026</w:t>
      </w:r>
    </w:p>
    <w:p>
      <w:pPr>
        <w:spacing w:before="0" w:after="0"/>
        <w:ind w:firstLine="0"/>
        <w:jc w:val="center"/>
      </w:pPr>
      <w:r>
        <w:rPr>
          <w:rFonts w:ascii="Georgia" w:hAnsi="Georgia"/>
          <w:b w:val="0"/>
          <w:i w:val="0"/>
          <w:sz w:val="18"/>
        </w:rPr>
        <w:t>Independently published</w:t>
      </w:r>
    </w:p>
    <w:p>
      <w:pPr>
        <w:sectPr>
          <w:headerReference w:type="default" r:id="rId9"/>
          <w:footerReference w:type="default" r:id="rId10"/>
          <w:pgSz w:w="7200" w:h="11520"/>
          <w:pgMar w:top="720" w:right="720" w:bottom="900" w:left="1080" w:header="0" w:footer="432" w:gutter="0"/>
          <w:cols w:space="720"/>
          <w:docGrid w:linePitch="360"/>
        </w:sectPr>
      </w:pPr>
    </w:p>
    <w:p>
      <w:pPr>
        <w:ind w:firstLine="0"/>
      </w:pPr>
      <w:r>
        <w:br w:type="page"/>
      </w:r>
    </w:p>
    <w:p>
      <w:pPr>
        <w:keepNext/>
        <w:spacing w:before="1000" w:after="600"/>
        <w:ind w:firstLine="0"/>
        <w:jc w:val="center"/>
      </w:pPr>
      <w:r>
        <w:rPr>
          <w:rFonts w:ascii="Georgia" w:hAnsi="Georgia"/>
          <w:b/>
          <w:sz w:val="28"/>
        </w:rPr>
        <w:t>Kapitel 1 – Neue Stadt, altes Haus</w:t>
      </w:r>
    </w:p>
    <w:p>
      <w:pPr>
        <w:ind w:firstLine="0"/>
      </w:pPr>
      <w:r>
        <w:rPr>
          <w:rFonts w:ascii="Georgia" w:hAnsi="Georgia"/>
          <w:sz w:val="22"/>
        </w:rPr>
        <w:t>Der Umzugswagen parkte schief vor dem Haus. Nora stieg aus und streckte den Rücken. Drei Stunden Fahrt. Ihre Beine fühlten sich an wie Pudding.</w:t>
      </w:r>
    </w:p>
    <w:p>
      <w:r>
        <w:rPr>
          <w:rFonts w:ascii="Georgia" w:hAnsi="Georgia"/>
          <w:sz w:val="22"/>
        </w:rPr>
        <w:t>Kirchgasse 14. Die Straße war eng und still. Kopfsteinpflaster, Häuser, die sich aneinanderlehnten wie müde alte Männer. Kein Mensch zu sehen.</w:t>
      </w:r>
    </w:p>
    <w:p>
      <w:r>
        <w:rPr>
          <w:rFonts w:ascii="Georgia" w:hAnsi="Georgia"/>
          <w:sz w:val="22"/>
        </w:rPr>
        <w:t>Ihr neues Haus hatte drei Stockwerke, eine graue Fassade und schmale Fenster mit abgeblättertem Lack. Der Putz hatte Risse wie ein altes Gesicht.</w:t>
      </w:r>
    </w:p>
    <w:p>
      <w:r>
        <w:rPr>
          <w:rFonts w:ascii="Georgia" w:hAnsi="Georgia"/>
          <w:sz w:val="22"/>
        </w:rPr>
        <w:t>„Das sieht aus wie in einem Horrorfilm", sagte Theo neben ihr.</w:t>
      </w:r>
    </w:p>
    <w:p>
      <w:r>
        <w:rPr>
          <w:rFonts w:ascii="Georgia" w:hAnsi="Georgia"/>
          <w:sz w:val="22"/>
        </w:rPr>
        <w:t>Er stand da, den Rucksack vor der Brust wie einen Schutzschild.</w:t>
      </w:r>
    </w:p>
    <w:p>
      <w:r>
        <w:rPr>
          <w:rFonts w:ascii="Georgia" w:hAnsi="Georgia"/>
          <w:sz w:val="22"/>
        </w:rPr>
        <w:t>„Quatsch", sagte Nora. „Das ist ein Altbau. Die sehen alle so aus."</w:t>
      </w:r>
    </w:p>
    <w:p>
      <w:r>
        <w:rPr>
          <w:rFonts w:ascii="Georgia" w:hAnsi="Georgia"/>
          <w:sz w:val="22"/>
        </w:rPr>
        <w:t>„Altbau heißt alt. Alt heißt gruselig. Das ist Logik, Nora."</w:t>
      </w:r>
    </w:p>
    <w:p>
      <w:r>
        <w:rPr>
          <w:rFonts w:ascii="Georgia" w:hAnsi="Georgia"/>
          <w:sz w:val="22"/>
        </w:rPr>
        <w:t>„Das ist Unsinn."</w:t>
      </w:r>
    </w:p>
    <w:p>
      <w:r>
        <w:rPr>
          <w:rFonts w:ascii="Georgia" w:hAnsi="Georgia"/>
          <w:sz w:val="22"/>
        </w:rPr>
        <w:t>Ihre Mutter kam um den Wagen herum. Sie lächelte, aber es war das Lächeln, das sie seit Wochen trug. Zu breit. Zu angestrengt. Neuer Job, neue Stadt, neues Leben. Ihre Mutter versuchte, alles leicht aussehen zu lassen.</w:t>
      </w:r>
    </w:p>
    <w:p>
      <w:r>
        <w:rPr>
          <w:rFonts w:ascii="Georgia" w:hAnsi="Georgia"/>
          <w:sz w:val="22"/>
        </w:rPr>
        <w:t>„Na? Was sagt ihr?"</w:t>
      </w:r>
    </w:p>
    <w:p>
      <w:r>
        <w:rPr>
          <w:rFonts w:ascii="Georgia" w:hAnsi="Georgia"/>
          <w:sz w:val="22"/>
        </w:rPr>
        <w:t>„Ich sage, wir drehen um", sagte Theo.</w:t>
      </w:r>
    </w:p>
    <w:p>
      <w:r>
        <w:rPr>
          <w:rFonts w:ascii="Georgia" w:hAnsi="Georgia"/>
          <w:sz w:val="22"/>
        </w:rPr>
        <w:t>„Theo."</w:t>
      </w:r>
    </w:p>
    <w:p>
      <w:r>
        <w:rPr>
          <w:rFonts w:ascii="Georgia" w:hAnsi="Georgia"/>
          <w:sz w:val="22"/>
        </w:rPr>
        <w:t>„War nur ein Vorschlag."</w:t>
      </w:r>
    </w:p>
    <w:p>
      <w:r>
        <w:rPr>
          <w:rFonts w:ascii="Georgia" w:hAnsi="Georgia"/>
          <w:sz w:val="22"/>
        </w:rPr>
        <w:t>Nora sagte nichts. Sie schaute an der Fassade hoch und suchte nach etwas, das sie mögen konnte. Der Eingang hatte einen Steinbogen. Das war hübsch. Irgendwie.</w:t>
      </w:r>
    </w:p>
    <w:p>
      <w:r>
        <w:rPr>
          <w:rFonts w:ascii="Georgia" w:hAnsi="Georgia"/>
          <w:sz w:val="22"/>
        </w:rPr>
        <w:t>„Kommt", sagte ihre Mutter und hob einen Karton aus dem Kofferraum. „Erste Etage. Ihr werdet sie mögen."</w:t>
      </w:r>
    </w:p>
    <w:p>
      <w:r>
        <w:rPr>
          <w:rFonts w:ascii="Georgia" w:hAnsi="Georgia"/>
          <w:sz w:val="22"/>
        </w:rPr>
        <w:t>Theo schnaubte.</w:t>
      </w:r>
    </w:p>
    <w:p>
      <w:r>
        <w:rPr>
          <w:rFonts w:ascii="Georgia" w:hAnsi="Georgia"/>
          <w:sz w:val="22"/>
        </w:rPr>
        <w:t>Das Treppenhaus roch nach altem Holz und etwas Süßlichem. Bohnerwachs vielleicht. Die Stufen knarrten unter ihren Füßen. Jede einzelne.</w:t>
      </w:r>
    </w:p>
    <w:p>
      <w:r>
        <w:rPr>
          <w:rFonts w:ascii="Georgia" w:hAnsi="Georgia"/>
          <w:sz w:val="22"/>
        </w:rPr>
        <w:t>An der Wand hing ein Spiegel mit einem Sprung quer über das Glas. Nora sah sich darin. Ihr Gesicht, halbiert durch den Riss.</w:t>
      </w:r>
    </w:p>
    <w:p>
      <w:r>
        <w:rPr>
          <w:rFonts w:ascii="Georgia" w:hAnsi="Georgia"/>
          <w:sz w:val="22"/>
        </w:rPr>
        <w:t>„Sogar der Spiegel ist kaputt", murmelte Theo hinter ihr.</w:t>
      </w:r>
    </w:p>
    <w:p>
      <w:r>
        <w:rPr>
          <w:rFonts w:ascii="Georgia" w:hAnsi="Georgia"/>
          <w:sz w:val="22"/>
        </w:rPr>
        <w:t>„Der ist antik", sagte ihre Mutter.</w:t>
      </w:r>
    </w:p>
    <w:p>
      <w:r>
        <w:rPr>
          <w:rFonts w:ascii="Georgia" w:hAnsi="Georgia"/>
          <w:sz w:val="22"/>
        </w:rPr>
        <w:t>„Antik kaputt."</w:t>
      </w:r>
    </w:p>
    <w:p>
      <w:r>
        <w:rPr>
          <w:rFonts w:ascii="Georgia" w:hAnsi="Georgia"/>
          <w:sz w:val="22"/>
        </w:rPr>
        <w:t>Die Wohnungstür war braun und schwer und quietschte beim Öffnen. Dahinter lag die Wohnung. Groß. Leer. Hohe Decken, langer Flur, knarrender Dielenboden.</w:t>
      </w:r>
    </w:p>
    <w:p>
      <w:r>
        <w:rPr>
          <w:rFonts w:ascii="Georgia" w:hAnsi="Georgia"/>
          <w:sz w:val="22"/>
        </w:rPr>
        <w:t>Nora ging voraus. Die Küche hatte ein Fenster zum Hinterhof, in dem ein einzelner Baum stand, kahl und krumm.</w:t>
      </w:r>
    </w:p>
    <w:p>
      <w:r>
        <w:rPr>
          <w:rFonts w:ascii="Georgia" w:hAnsi="Georgia"/>
          <w:sz w:val="22"/>
        </w:rPr>
        <w:t>„Guck mal." Theo zeigte in den Hof. „Selbst der Baum sieht deprimiert aus."</w:t>
      </w:r>
    </w:p>
    <w:p>
      <w:r>
        <w:rPr>
          <w:rFonts w:ascii="Georgia" w:hAnsi="Georgia"/>
          <w:sz w:val="22"/>
        </w:rPr>
        <w:t>„Das ist ein normaler Baum."</w:t>
      </w:r>
    </w:p>
    <w:p>
      <w:r>
        <w:rPr>
          <w:rFonts w:ascii="Georgia" w:hAnsi="Georgia"/>
          <w:sz w:val="22"/>
        </w:rPr>
        <w:t>„Es ist Juli, Nora. Normale Bäume haben Blätter."</w:t>
      </w:r>
    </w:p>
    <w:p>
      <w:r>
        <w:rPr>
          <w:rFonts w:ascii="Georgia" w:hAnsi="Georgia"/>
          <w:sz w:val="22"/>
        </w:rPr>
        <w:t>Sie ging weiter. Zwei Kinderzimmer nebeneinander, frisch gestrichen. Der Farbgeruch überdeckte nicht, wie alt alles darunter war.</w:t>
      </w:r>
    </w:p>
    <w:p>
      <w:r>
        <w:rPr>
          <w:rFonts w:ascii="Georgia" w:hAnsi="Georgia"/>
          <w:sz w:val="22"/>
        </w:rPr>
        <w:t>Am Ende des Flurs lag das Wohnzimmer. Groß, mit einem Erker und einer Heizung, die vor sich hin tickte. Die Tapete hatte ein Muster aus winzigen Blumen. An einer Stelle war sie abgerissen, und darunter kam eine andere Tapete zum Vorschein. Noch älter. Noch dunkler. Und darunter war der Putz uneben. Wie ein Abdruck. Fünf Dellen.</w:t>
      </w:r>
    </w:p>
    <w:p>
      <w:r>
        <w:rPr>
          <w:rFonts w:ascii="Georgia" w:hAnsi="Georgia"/>
          <w:sz w:val="22"/>
        </w:rPr>
        <w:t>Theo tippte dagegen. „Das sieht aus wie eine Hand."</w:t>
      </w:r>
    </w:p>
    <w:p>
      <w:r>
        <w:rPr>
          <w:rFonts w:ascii="Georgia" w:hAnsi="Georgia"/>
          <w:sz w:val="22"/>
        </w:rPr>
        <w:t>„Das ist alter Putz." Nora fuhr mit dem Finger über die Dellen. „Wahrscheinlich hat mal jemand was an die Wand gelehnt."</w:t>
      </w:r>
    </w:p>
    <w:p>
      <w:r>
        <w:rPr>
          <w:rFonts w:ascii="Georgia" w:hAnsi="Georgia"/>
          <w:sz w:val="22"/>
        </w:rPr>
        <w:t>„Alter Putz in Handform. Klar."</w:t>
      </w:r>
    </w:p>
    <w:p>
      <w:r>
        <w:rPr>
          <w:rFonts w:ascii="Georgia" w:hAnsi="Georgia"/>
          <w:sz w:val="22"/>
        </w:rPr>
        <w:t>„Und?", rief ihre Mutter aus dem Flur. „Platz! Hohe Decken! Charme!"</w:t>
      </w:r>
    </w:p>
    <w:p>
      <w:r>
        <w:rPr>
          <w:rFonts w:ascii="Georgia" w:hAnsi="Georgia"/>
          <w:sz w:val="22"/>
        </w:rPr>
        <w:t>„Charme ist ein anderes Wort für alt", sagte Theo. Er rieb sich die Arme. „Außerdem ist es hier drin kalt."</w:t>
      </w:r>
    </w:p>
    <w:p>
      <w:r>
        <w:rPr>
          <w:rFonts w:ascii="Georgia" w:hAnsi="Georgia"/>
          <w:sz w:val="22"/>
        </w:rPr>
        <w:t>Nora spürte es auch. Eine Kälte, die nicht zur Jahreszeit passte. Sie kroch über den Boden wie etwas Lebendiges.</w:t>
      </w:r>
    </w:p>
    <w:p>
      <w:r>
        <w:rPr>
          <w:rFonts w:ascii="Georgia" w:hAnsi="Georgia"/>
          <w:sz w:val="22"/>
        </w:rPr>
        <w:t>„Die alten Fenster", sagte sie. „Nicht richtig isoliert."</w:t>
      </w:r>
    </w:p>
    <w:p>
      <w:r>
        <w:rPr>
          <w:rFonts w:ascii="Georgia" w:hAnsi="Georgia"/>
          <w:sz w:val="22"/>
        </w:rPr>
        <w:t>Sie hörte selbst, wie dünn ihre Stimme klang. Wie ein Satz, den sie auswendig gelernt hatte, ohne ihn zu glauben.</w:t>
      </w:r>
    </w:p>
    <w:p>
      <w:r>
        <w:rPr>
          <w:rFonts w:ascii="Georgia" w:hAnsi="Georgia"/>
          <w:sz w:val="22"/>
        </w:rPr>
        <w:t>„Oder das Haus hasst uns."</w:t>
      </w:r>
    </w:p>
    <w:p>
      <w:r>
        <w:rPr>
          <w:rFonts w:ascii="Georgia" w:hAnsi="Georgia"/>
          <w:sz w:val="22"/>
        </w:rPr>
        <w:t>„Häuser hassen niemanden, Theo."</w:t>
      </w:r>
    </w:p>
    <w:p>
      <w:r>
        <w:rPr>
          <w:rFonts w:ascii="Georgia" w:hAnsi="Georgia"/>
          <w:sz w:val="22"/>
        </w:rPr>
        <w:t>„Woher willst du das wissen? Hast du mal eins gefragt?"</w:t>
      </w:r>
    </w:p>
    <w:p>
      <w:r>
        <w:rPr>
          <w:rFonts w:ascii="Georgia" w:hAnsi="Georgia"/>
          <w:sz w:val="22"/>
        </w:rPr>
        <w:t>Ihre Mutter klatschte in die Hände. „So. Ich muss leider gleich los."</w:t>
      </w:r>
    </w:p>
    <w:p>
      <w:r>
        <w:rPr>
          <w:rFonts w:ascii="Georgia" w:hAnsi="Georgia"/>
          <w:sz w:val="22"/>
        </w:rPr>
        <w:t>Nora drehte sich um. „Jetzt schon? Wir sind gerade erst angekommen."</w:t>
      </w:r>
    </w:p>
    <w:p>
      <w:r>
        <w:rPr>
          <w:rFonts w:ascii="Georgia" w:hAnsi="Georgia"/>
          <w:sz w:val="22"/>
        </w:rPr>
        <w:t>„Das Treffen bei der Agentur. Erste Vorstellung, ich kann das nicht verschieben." Ihre Mutter strich ihr über den Kopf. „Zwei Stunden, höchstens. Packt schon mal aus, sucht euch die Zimmer aus. Nora –"</w:t>
      </w:r>
    </w:p>
    <w:p>
      <w:r>
        <w:rPr>
          <w:rFonts w:ascii="Georgia" w:hAnsi="Georgia"/>
          <w:sz w:val="22"/>
        </w:rPr>
        <w:t>„Ich pass auf."</w:t>
      </w:r>
    </w:p>
    <w:p>
      <w:r>
        <w:rPr>
          <w:rFonts w:ascii="Georgia" w:hAnsi="Georgia"/>
          <w:sz w:val="22"/>
        </w:rPr>
        <w:t>„Ich brauch keinen Aufpasser", sagte Theo.</w:t>
      </w:r>
    </w:p>
    <w:p>
      <w:r>
        <w:rPr>
          <w:rFonts w:ascii="Georgia" w:hAnsi="Georgia"/>
          <w:sz w:val="22"/>
        </w:rPr>
        <w:t>„Du hast dich letzte Woche im Supermarkt verlaufen", sagte Nora.</w:t>
      </w:r>
    </w:p>
    <w:p>
      <w:r>
        <w:rPr>
          <w:rFonts w:ascii="Georgia" w:hAnsi="Georgia"/>
          <w:sz w:val="22"/>
        </w:rPr>
        <w:t>„Das war ein großer Supermarkt."</w:t>
      </w:r>
    </w:p>
    <w:p>
      <w:r>
        <w:rPr>
          <w:rFonts w:ascii="Georgia" w:hAnsi="Georgia"/>
          <w:sz w:val="22"/>
        </w:rPr>
        <w:t>Ihre Mutter lachte. Diesmal echt. Dann nahm sie ihre Tasche, küsste beide auf den Kopf und war weg.</w:t>
      </w:r>
    </w:p>
    <w:p>
      <w:r>
        <w:rPr>
          <w:rFonts w:ascii="Georgia" w:hAnsi="Georgia"/>
          <w:sz w:val="22"/>
        </w:rPr>
        <w:t>Die Tür fiel ins Schloss. Das Geräusch hallte durch den leeren Flur.</w:t>
      </w:r>
    </w:p>
    <w:p>
      <w:r>
        <w:rPr>
          <w:rFonts w:ascii="Georgia" w:hAnsi="Georgia"/>
          <w:sz w:val="22"/>
        </w:rPr>
        <w:t>Stille.</w:t>
      </w:r>
    </w:p>
    <w:p>
      <w:r>
        <w:rPr>
          <w:rFonts w:ascii="Georgia" w:hAnsi="Georgia"/>
          <w:sz w:val="22"/>
        </w:rPr>
        <w:t>Nur das Ticken der Heizung. Das Tropfen des Wasserhahns im Bad. Und irgendwo über ihnen ein leises Knarren, als würde jemand langsam über Dielen gehen.</w:t>
      </w:r>
    </w:p>
    <w:p>
      <w:r>
        <w:rPr>
          <w:rFonts w:ascii="Georgia" w:hAnsi="Georgia"/>
          <w:sz w:val="22"/>
        </w:rPr>
        <w:t>Gänsehaut kroch über Noras Arme. Ein metallischer Geschmack lag auf ihrer Zunge.</w:t>
      </w:r>
    </w:p>
    <w:p>
      <w:r>
        <w:rPr>
          <w:rFonts w:ascii="Georgia" w:hAnsi="Georgia"/>
          <w:sz w:val="22"/>
        </w:rPr>
        <w:t>„Hast du das gehört?", flüsterte Theo.</w:t>
      </w:r>
    </w:p>
    <w:p>
      <w:r>
        <w:rPr>
          <w:rFonts w:ascii="Georgia" w:hAnsi="Georgia"/>
          <w:sz w:val="22"/>
        </w:rPr>
        <w:t>Nora schaute zur Decke. Über ihnen lag der zweite Stock. Die Wohnung mit dem vergilbten Klingelschild.</w:t>
      </w:r>
    </w:p>
    <w:p>
      <w:r>
        <w:rPr>
          <w:rFonts w:ascii="Georgia" w:hAnsi="Georgia"/>
          <w:sz w:val="22"/>
        </w:rPr>
        <w:t>„Altes Holz", sagte sie. „Das dehnt sich aus und zieht sich zusammen. Alte Häuser machen solche Geräusche."</w:t>
      </w:r>
    </w:p>
    <w:p>
      <w:r>
        <w:rPr>
          <w:rFonts w:ascii="Georgia" w:hAnsi="Georgia"/>
          <w:sz w:val="22"/>
        </w:rPr>
        <w:t>„Es hat sich angehört, als würde jemand laufen."</w:t>
      </w:r>
    </w:p>
    <w:p>
      <w:r>
        <w:rPr>
          <w:rFonts w:ascii="Georgia" w:hAnsi="Georgia"/>
          <w:sz w:val="22"/>
        </w:rPr>
        <w:t>„Hat es nicht."</w:t>
      </w:r>
    </w:p>
    <w:p>
      <w:r>
        <w:rPr>
          <w:rFonts w:ascii="Georgia" w:hAnsi="Georgia"/>
          <w:sz w:val="22"/>
        </w:rPr>
        <w:t>Es hatte es.</w:t>
      </w:r>
    </w:p>
    <w:p>
      <w:r>
        <w:rPr>
          <w:rFonts w:ascii="Georgia" w:hAnsi="Georgia"/>
          <w:sz w:val="22"/>
        </w:rPr>
        <w:t>„Großartig", sagte Theo. Er hatte sich auf einen Umzugskarton gesetzt und die Arme verschränkt. „Erster Tag. Fremde Stadt. Gruselwohnung. Und Mama ist weg."</w:t>
      </w:r>
    </w:p>
    <w:p>
      <w:r>
        <w:rPr>
          <w:rFonts w:ascii="Georgia" w:hAnsi="Georgia"/>
          <w:sz w:val="22"/>
        </w:rPr>
        <w:t>„Hör auf zu jammern und hilf mir auspacken."</w:t>
      </w:r>
    </w:p>
    <w:p>
      <w:r>
        <w:rPr>
          <w:rFonts w:ascii="Georgia" w:hAnsi="Georgia"/>
          <w:sz w:val="22"/>
        </w:rPr>
        <w:t>Nora öffnete einen Karton. Bücher. Sie stapelte sie auf dem Boden, eins nach dem anderen. Sortiert nach Größe. Ordnung half. Ordnung half immer. In ihrer alten Wohnung hatte sie jedes Geräusch gekannt. Das Summen des Kühlschranks. Das Rauschen der Straße. Hier war alles fremd.</w:t>
      </w:r>
    </w:p>
    <w:p>
      <w:r>
        <w:rPr>
          <w:rFonts w:ascii="Georgia" w:hAnsi="Georgia"/>
          <w:sz w:val="22"/>
        </w:rPr>
        <w:t>Theo schlurfte durch die Wohnung. Nora hörte ihn Türen öffnen und schließen. Den Wasserhahn in der Küche aufdrehen. Ein Poltern. Ein gemurmeltes „Au".</w:t>
      </w:r>
    </w:p>
    <w:p>
      <w:r>
        <w:rPr>
          <w:rFonts w:ascii="Georgia" w:hAnsi="Georgia"/>
          <w:sz w:val="22"/>
        </w:rPr>
        <w:t>„Nora?"</w:t>
      </w:r>
    </w:p>
    <w:p>
      <w:r>
        <w:rPr>
          <w:rFonts w:ascii="Georgia" w:hAnsi="Georgia"/>
          <w:sz w:val="22"/>
        </w:rPr>
        <w:t>„Was?"</w:t>
      </w:r>
    </w:p>
    <w:p>
      <w:r>
        <w:rPr>
          <w:rFonts w:ascii="Georgia" w:hAnsi="Georgia"/>
          <w:sz w:val="22"/>
        </w:rPr>
        <w:t>„Ich nehm das linke Zimmer. Im rechten knarrt es lauter."</w:t>
      </w:r>
    </w:p>
    <w:p>
      <w:r>
        <w:rPr>
          <w:rFonts w:ascii="Georgia" w:hAnsi="Georgia"/>
          <w:sz w:val="22"/>
        </w:rPr>
        <w:t>„Von mir aus."</w:t>
      </w:r>
    </w:p>
    <w:p>
      <w:r>
        <w:rPr>
          <w:rFonts w:ascii="Georgia" w:hAnsi="Georgia"/>
          <w:sz w:val="22"/>
        </w:rPr>
        <w:t>Stille.</w:t>
      </w:r>
    </w:p>
    <w:p>
      <w:r>
        <w:rPr>
          <w:rFonts w:ascii="Georgia" w:hAnsi="Georgia"/>
          <w:sz w:val="22"/>
        </w:rPr>
        <w:t>„Nora?"</w:t>
      </w:r>
    </w:p>
    <w:p>
      <w:r>
        <w:rPr>
          <w:rFonts w:ascii="Georgia" w:hAnsi="Georgia"/>
          <w:sz w:val="22"/>
        </w:rPr>
        <w:t>„Was jetzt?"</w:t>
      </w:r>
    </w:p>
    <w:p>
      <w:r>
        <w:rPr>
          <w:rFonts w:ascii="Georgia" w:hAnsi="Georgia"/>
          <w:sz w:val="22"/>
        </w:rPr>
        <w:t>„Komm mal ans Fenster."</w:t>
      </w:r>
    </w:p>
    <w:p>
      <w:r>
        <w:rPr>
          <w:rFonts w:ascii="Georgia" w:hAnsi="Georgia"/>
          <w:sz w:val="22"/>
        </w:rPr>
        <w:t>Kein Witz in seiner Stimme. Keine Beschwerde. Theo klang überrascht.</w:t>
      </w:r>
    </w:p>
    <w:p>
      <w:r>
        <w:rPr>
          <w:rFonts w:ascii="Georgia" w:hAnsi="Georgia"/>
          <w:sz w:val="22"/>
        </w:rPr>
        <w:t>Nora ging in die Küche. Theo stand am Fenster, die Stirn gegen die Scheibe gedrückt. Er zeigte nach unten.</w:t>
      </w:r>
    </w:p>
    <w:p>
      <w:r>
        <w:rPr>
          <w:rFonts w:ascii="Georgia" w:hAnsi="Georgia"/>
          <w:sz w:val="22"/>
        </w:rPr>
        <w:t>„Da sitzt ein Hund."</w:t>
      </w:r>
    </w:p>
    <w:p>
      <w:r>
        <w:rPr>
          <w:rFonts w:ascii="Georgia" w:hAnsi="Georgia"/>
          <w:sz w:val="22"/>
        </w:rPr>
        <w:t>Nora stellte sich neben ihn und schaute hinunter. Vor der Haustür, auf der Steinstufe, saß ein Hund. Mittelgroß. Dunkles Fell, verfilzt und stumpf. Dünn – selbst von oben konnte sie die Rippen erahnen. Er saß völlig reglos da und starrte die Haustür an. Nicht die Straße. Nicht die Passanten. Die Tür.</w:t>
      </w:r>
    </w:p>
    <w:p>
      <w:r>
        <w:rPr>
          <w:rFonts w:ascii="Georgia" w:hAnsi="Georgia"/>
          <w:sz w:val="22"/>
        </w:rPr>
        <w:t>„Seit wann sitzt der da?", murmelte sie.</w:t>
      </w:r>
    </w:p>
    <w:p>
      <w:r>
        <w:rPr>
          <w:rFonts w:ascii="Georgia" w:hAnsi="Georgia"/>
          <w:sz w:val="22"/>
        </w:rPr>
        <w:t>„Keine Ahnung. Ich hab hingeschaut, und da saß er einfach."</w:t>
      </w:r>
    </w:p>
    <w:p>
      <w:r>
        <w:rPr>
          <w:rFonts w:ascii="Georgia" w:hAnsi="Georgia"/>
          <w:sz w:val="22"/>
        </w:rPr>
        <w:t>„Ein Streuner."</w:t>
      </w:r>
    </w:p>
    <w:p>
      <w:r>
        <w:rPr>
          <w:rFonts w:ascii="Georgia" w:hAnsi="Georgia"/>
          <w:sz w:val="22"/>
        </w:rPr>
        <w:t>„Er wartet auf jemanden. Guck doch, wie der dasitzt."</w:t>
      </w:r>
    </w:p>
    <w:p>
      <w:r>
        <w:rPr>
          <w:rFonts w:ascii="Georgia" w:hAnsi="Georgia"/>
          <w:sz w:val="22"/>
        </w:rPr>
        <w:t>Nora wollte etwas Vernünftiges sagen. Dass Hunde nicht auf Fremde warteten. Dass er wahrscheinlich Essensreste roch. Aber irgendetwas an dem Bild ließ sie innehalten. Der Hund saß so still. So geduldig.</w:t>
      </w:r>
    </w:p>
    <w:p>
      <w:r>
        <w:rPr>
          <w:rFonts w:ascii="Georgia" w:hAnsi="Georgia"/>
          <w:sz w:val="22"/>
        </w:rPr>
        <w:t>Sie gingen runter. Ihre Schritte hallten im Treppenhaus. Nora öffnete die Haustür und trat auf die Stufe.</w:t>
      </w:r>
    </w:p>
    <w:p>
      <w:r>
        <w:rPr>
          <w:rFonts w:ascii="Georgia" w:hAnsi="Georgia"/>
          <w:sz w:val="22"/>
        </w:rPr>
        <w:t>Der Hund hob den Kopf. Er wich nicht zurück. Er bellte nicht. Er schaute sie an, als hätte er genau auf diesen Moment gewartet. Dann drehte er den Kopf. Langsam. Er schaute an Nora vorbei ins Treppenhaus. Als erwarte er jemanden hinter ihr.</w:t>
      </w:r>
    </w:p>
    <w:p>
      <w:r>
        <w:rPr>
          <w:rFonts w:ascii="Georgia" w:hAnsi="Georgia"/>
          <w:sz w:val="22"/>
        </w:rPr>
        <w:t>Nora drehte sich um. Niemand.</w:t>
      </w:r>
    </w:p>
    <w:p>
      <w:r>
        <w:rPr>
          <w:rFonts w:ascii="Georgia" w:hAnsi="Georgia"/>
          <w:sz w:val="22"/>
        </w:rPr>
        <w:t>Bernsteinfarbene Augen. Ruhig. Wach. Viel zu wach für einen Streuner.</w:t>
      </w:r>
    </w:p>
    <w:p>
      <w:r>
        <w:rPr>
          <w:rFonts w:ascii="Georgia" w:hAnsi="Georgia"/>
          <w:sz w:val="22"/>
        </w:rPr>
        <w:t>Noras Mund wurde trocken. Nicht vor Angst. Vor etwas, das sie nicht benennen konnte.</w:t>
      </w:r>
    </w:p>
    <w:p>
      <w:r>
        <w:rPr>
          <w:rFonts w:ascii="Georgia" w:hAnsi="Georgia"/>
          <w:sz w:val="22"/>
        </w:rPr>
        <w:t>„Hey", sagte Theo leise. Er ging in die Hocke und streckte die Hand aus. Langsam, mit den Fingern nach unten.</w:t>
      </w:r>
    </w:p>
    <w:p>
      <w:r>
        <w:rPr>
          <w:rFonts w:ascii="Georgia" w:hAnsi="Georgia"/>
          <w:sz w:val="22"/>
        </w:rPr>
        <w:t>Der Hund schnüffelte kurz. Dann legte er seine Schnauze in Theos Hand.</w:t>
      </w:r>
    </w:p>
    <w:p>
      <w:r>
        <w:rPr>
          <w:rFonts w:ascii="Georgia" w:hAnsi="Georgia"/>
          <w:sz w:val="22"/>
        </w:rPr>
        <w:t>„Nora." Theos Stimme war kaum mehr als ein Flüstern. „Er vertraut mir."</w:t>
      </w:r>
    </w:p>
    <w:p>
      <w:r>
        <w:rPr>
          <w:rFonts w:ascii="Georgia" w:hAnsi="Georgia"/>
          <w:sz w:val="22"/>
        </w:rPr>
        <w:t>„Er hat Hunger."</w:t>
      </w:r>
    </w:p>
    <w:p>
      <w:r>
        <w:rPr>
          <w:rFonts w:ascii="Georgia" w:hAnsi="Georgia"/>
          <w:sz w:val="22"/>
        </w:rPr>
        <w:t>„Kannst du einmal nicht alles erklären?"</w:t>
      </w:r>
    </w:p>
    <w:p>
      <w:r>
        <w:rPr>
          <w:rFonts w:ascii="Georgia" w:hAnsi="Georgia"/>
          <w:sz w:val="22"/>
        </w:rPr>
        <w:t>Nora ging hoch und holte eine Schale Wasser und ein Stück Käse aus dem Proviantkarton. Als sie zurückkam, saß Theo auf der Stufe. Der Hund hatte den Kopf an sein Knie gelegt. Sein Schwanz schlug langsam auf den Stein. Einmal. Zweimal.</w:t>
      </w:r>
    </w:p>
    <w:p>
      <w:r>
        <w:rPr>
          <w:rFonts w:ascii="Georgia" w:hAnsi="Georgia"/>
          <w:sz w:val="22"/>
        </w:rPr>
        <w:t>Sie stellte die Schale hin. Der Hund trank. Lange. Gierig.</w:t>
      </w:r>
    </w:p>
    <w:p>
      <w:r>
        <w:rPr>
          <w:rFonts w:ascii="Georgia" w:hAnsi="Georgia"/>
          <w:sz w:val="22"/>
        </w:rPr>
        <w:t>„Siehst du?", sagte Theo. „Tagelang nichts gehabt."</w:t>
      </w:r>
    </w:p>
    <w:p>
      <w:r>
        <w:rPr>
          <w:rFonts w:ascii="Georgia" w:hAnsi="Georgia"/>
          <w:sz w:val="22"/>
        </w:rPr>
        <w:t>„Übertreib nicht."</w:t>
      </w:r>
    </w:p>
    <w:p>
      <w:r>
        <w:rPr>
          <w:rFonts w:ascii="Georgia" w:hAnsi="Georgia"/>
          <w:sz w:val="22"/>
        </w:rPr>
        <w:t>Aber sie sagte es leiser als sonst. Man konnte jede Rippe unter dem Fell zählen. Sein Fell war stumpf und an den Seiten verfilzt, aber sein Blick war klar. Aufmerksam. Als würde er jedes Wort verstehen.</w:t>
      </w:r>
    </w:p>
    <w:p>
      <w:r>
        <w:rPr>
          <w:rFonts w:ascii="Georgia" w:hAnsi="Georgia"/>
          <w:sz w:val="22"/>
        </w:rPr>
        <w:t>Der Hund fraß den Käse in einem Bissen. Dann hob er den Kopf. Schaute Nora an. Schaute Theo an. Schaute zur Haustür.</w:t>
      </w:r>
    </w:p>
    <w:p>
      <w:r>
        <w:rPr>
          <w:rFonts w:ascii="Georgia" w:hAnsi="Georgia"/>
          <w:sz w:val="22"/>
        </w:rPr>
        <w:t>Und stand auf.</w:t>
      </w:r>
    </w:p>
    <w:p>
      <w:r>
        <w:rPr>
          <w:rFonts w:ascii="Georgia" w:hAnsi="Georgia"/>
          <w:sz w:val="22"/>
        </w:rPr>
        <w:t>Er trottete durch die offene Tür ins Haus. Selbstverständlich, als hätte er es tausend Mal getan. Seine Krallen klackten leise auf den Fliesen.</w:t>
      </w:r>
    </w:p>
    <w:p>
      <w:r>
        <w:rPr>
          <w:rFonts w:ascii="Georgia" w:hAnsi="Georgia"/>
          <w:sz w:val="22"/>
        </w:rPr>
        <w:t>Nora und Theo schauten sich an.</w:t>
      </w:r>
    </w:p>
    <w:p>
      <w:r>
        <w:rPr>
          <w:rFonts w:ascii="Georgia" w:hAnsi="Georgia"/>
          <w:sz w:val="22"/>
        </w:rPr>
        <w:t>„Hat der gerade –", fing Theo an.</w:t>
      </w:r>
    </w:p>
    <w:p>
      <w:r>
        <w:rPr>
          <w:rFonts w:ascii="Georgia" w:hAnsi="Georgia"/>
          <w:sz w:val="22"/>
        </w:rPr>
        <w:t>„Ja."</w:t>
      </w:r>
    </w:p>
    <w:p>
      <w:r>
        <w:rPr>
          <w:rFonts w:ascii="Georgia" w:hAnsi="Georgia"/>
          <w:sz w:val="22"/>
        </w:rPr>
        <w:t>„Einfach so?"</w:t>
      </w:r>
    </w:p>
    <w:p>
      <w:r>
        <w:rPr>
          <w:rFonts w:ascii="Georgia" w:hAnsi="Georgia"/>
          <w:sz w:val="22"/>
        </w:rPr>
        <w:t>„Ja."</w:t>
      </w:r>
    </w:p>
    <w:p>
      <w:r>
        <w:rPr>
          <w:rFonts w:ascii="Georgia" w:hAnsi="Georgia"/>
          <w:sz w:val="22"/>
        </w:rPr>
        <w:t>Sie folgten ihm. Was hätten sie auch sonst tun sollen?</w:t>
      </w:r>
    </w:p>
    <w:p>
      <w:r>
        <w:rPr>
          <w:rFonts w:ascii="Georgia" w:hAnsi="Georgia"/>
          <w:sz w:val="22"/>
        </w:rPr>
        <w:t>Der Hund ging die Treppe hoch. Ruhig, gleichmäßig, ohne zu zögern. Er schnüffelte nicht an den Stufen, blieb nirgends stehen. Er lief an ihrer Wohnungstür im ersten Stock vorbei, ohne den Kopf zu drehen.</w:t>
      </w:r>
    </w:p>
    <w:p>
      <w:r>
        <w:rPr>
          <w:rFonts w:ascii="Georgia" w:hAnsi="Georgia"/>
          <w:sz w:val="22"/>
        </w:rPr>
        <w:t>Theo schaute Nora an. Sie schüttelte den Kopf. Nicht reden. Weitergehen.</w:t>
      </w:r>
    </w:p>
    <w:p>
      <w:r>
        <w:rPr>
          <w:rFonts w:ascii="Georgia" w:hAnsi="Georgia"/>
          <w:sz w:val="22"/>
        </w:rPr>
        <w:t>Zweiter Stock.</w:t>
      </w:r>
    </w:p>
    <w:p>
      <w:r>
        <w:rPr>
          <w:rFonts w:ascii="Georgia" w:hAnsi="Georgia"/>
          <w:sz w:val="22"/>
        </w:rPr>
        <w:t>Noras Magen zog sich zusammen. Es war nur ein Hund auf einer Treppe. Das sagte sie sich. Nur ein Hund. Aber die Art, wie er lief. Zielgerichtet. Ohne zu schnüffeln, ohne stehen zu bleiben. Als wüsste er genau, wohin er musste.</w:t>
      </w:r>
    </w:p>
    <w:p>
      <w:r>
        <w:rPr>
          <w:rFonts w:ascii="Georgia" w:hAnsi="Georgia"/>
          <w:sz w:val="22"/>
        </w:rPr>
        <w:t>Der Hund blieb vor einer Tür stehen. Rechte Seite. Die Farbe blätterte ab und unter dem Türrahmen lag feiner Staub, als hätte seit Monaten niemand mehr hier geputzt.</w:t>
      </w:r>
    </w:p>
    <w:p>
      <w:r>
        <w:rPr>
          <w:rFonts w:ascii="Georgia" w:hAnsi="Georgia"/>
          <w:sz w:val="22"/>
        </w:rPr>
        <w:t>Nora trat näher. Neben dem Rahmen hing ein Klingelschild. Vergilbt. Die Schrift war mit der Hand geschrieben, krakelig und verblasst.</w:t>
      </w:r>
    </w:p>
    <w:p>
      <w:r>
        <w:rPr>
          <w:rFonts w:ascii="Georgia" w:hAnsi="Georgia"/>
          <w:sz w:val="22"/>
        </w:rPr>
        <w:t>SILBER</w:t>
      </w:r>
    </w:p>
    <w:p>
      <w:r>
        <w:rPr>
          <w:rFonts w:ascii="Georgia" w:hAnsi="Georgia"/>
          <w:sz w:val="22"/>
        </w:rPr>
        <w:t>Der Hund setzte sich.</w:t>
      </w:r>
    </w:p>
    <w:p>
      <w:r>
        <w:rPr>
          <w:rFonts w:ascii="Georgia" w:hAnsi="Georgia"/>
          <w:sz w:val="22"/>
        </w:rPr>
        <w:t>Sein Fell sträubte sich am Nacken. Langsam, wie eine Welle, die über seinen Rücken rollte. Die Ohren richteten sich nach vorn. Sein ganzer Körper wurde steif.</w:t>
      </w:r>
    </w:p>
    <w:p>
      <w:r>
        <w:rPr>
          <w:rFonts w:ascii="Georgia" w:hAnsi="Georgia"/>
          <w:sz w:val="22"/>
        </w:rPr>
        <w:t>Noras Nackenhaare stellten sich auf. Neben ihr griff Theo nach ihrem Ärmel.</w:t>
      </w:r>
    </w:p>
    <w:p>
      <w:r>
        <w:rPr>
          <w:rFonts w:ascii="Georgia" w:hAnsi="Georgia"/>
          <w:sz w:val="22"/>
        </w:rPr>
        <w:t>„Nora", flüsterte er. „Was macht er da?"</w:t>
      </w:r>
    </w:p>
    <w:p>
      <w:r>
        <w:rPr>
          <w:rFonts w:ascii="Georgia" w:hAnsi="Georgia"/>
          <w:sz w:val="22"/>
        </w:rPr>
        <w:t>Dann knurrte der Hund. Leise. Tief in der Kehle.</w:t>
      </w:r>
    </w:p>
    <w:p>
      <w:r>
        <w:rPr>
          <w:rFonts w:ascii="Georgia" w:hAnsi="Georgia"/>
          <w:sz w:val="22"/>
        </w:rPr>
        <w:t>Ein Geräusch, das Nora nicht in den Ohren spürte.</w:t>
      </w:r>
    </w:p>
    <w:p>
      <w:r>
        <w:rPr>
          <w:rFonts w:ascii="Georgia" w:hAnsi="Georgia"/>
          <w:sz w:val="22"/>
        </w:rPr>
        <w:t>Sondern im Magen.</w:t>
      </w:r>
    </w:p>
    <w:p>
      <w:r>
        <w:rPr>
          <w:rFonts w:ascii="Georgia" w:hAnsi="Georgia"/>
          <w:sz w:val="22"/>
        </w:rPr>
        <w:t>Er knurrte die Tür an.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2 – Schatten</w:t>
      </w:r>
    </w:p>
    <w:p>
      <w:pPr>
        <w:ind w:firstLine="0"/>
      </w:pPr>
      <w:r>
        <w:rPr>
          <w:rFonts w:ascii="Georgia" w:hAnsi="Georgia"/>
          <w:sz w:val="22"/>
        </w:rPr>
        <w:t>Das Knurren hörte nicht auf. Es vibrierte in Noras Brust, dumpf und tief.</w:t>
      </w:r>
    </w:p>
    <w:p>
      <w:r>
        <w:rPr>
          <w:rFonts w:ascii="Georgia" w:hAnsi="Georgia"/>
          <w:sz w:val="22"/>
        </w:rPr>
        <w:t>Der Hund saß vor der Tür mit dem Klingelschild SILBER und rührte sich nicht. Sein dunkles Fell stand am Nacken ab. Sein Blick war starr auf die Tür gerichtet. Nur auf die Tür.</w:t>
      </w:r>
    </w:p>
    <w:p>
      <w:r>
        <w:rPr>
          <w:rFonts w:ascii="Georgia" w:hAnsi="Georgia"/>
          <w:sz w:val="22"/>
        </w:rPr>
        <w:t>Theo griff nach Noras Arm. Seine Finger waren kalt.</w:t>
      </w:r>
    </w:p>
    <w:p>
      <w:r>
        <w:rPr>
          <w:rFonts w:ascii="Georgia" w:hAnsi="Georgia"/>
          <w:sz w:val="22"/>
        </w:rPr>
        <w:t>„Können wir gehen?", flüsterte er. „Bitte?"</w:t>
      </w:r>
    </w:p>
    <w:p>
      <w:r>
        <w:rPr>
          <w:rFonts w:ascii="Georgia" w:hAnsi="Georgia"/>
          <w:sz w:val="22"/>
        </w:rPr>
        <w:t>„Warte." Nora legte die Hand auf die Klinke. Das Metall war eisig. Viel kälter als es hätte sein dürfen. Im Juli.</w:t>
      </w:r>
    </w:p>
    <w:p>
      <w:r>
        <w:rPr>
          <w:rFonts w:ascii="Georgia" w:hAnsi="Georgia"/>
          <w:sz w:val="22"/>
        </w:rPr>
        <w:t>„Nora, nein."</w:t>
      </w:r>
    </w:p>
    <w:p>
      <w:r>
        <w:rPr>
          <w:rFonts w:ascii="Georgia" w:hAnsi="Georgia"/>
          <w:sz w:val="22"/>
        </w:rPr>
        <w:t>Sie drückte die Klinke herunter.</w:t>
      </w:r>
    </w:p>
    <w:p>
      <w:r>
        <w:rPr>
          <w:rFonts w:ascii="Georgia" w:hAnsi="Georgia"/>
          <w:sz w:val="22"/>
        </w:rPr>
        <w:t>Die Tür ging auf.</w:t>
      </w:r>
    </w:p>
    <w:p>
      <w:r>
        <w:rPr>
          <w:rFonts w:ascii="Georgia" w:hAnsi="Georgia"/>
          <w:sz w:val="22"/>
        </w:rPr>
        <w:t>Staub. Abgestandene Luft. Stille.</w:t>
      </w:r>
    </w:p>
    <w:p>
      <w:r>
        <w:rPr>
          <w:rFonts w:ascii="Georgia" w:hAnsi="Georgia"/>
          <w:sz w:val="22"/>
        </w:rPr>
        <w:t>Nora wartete. Drei Sekunden. Fünf. Nichts passierte. Kein Geräusch. Kein Luftzug. Nur die stehende, schwere Stille einer Wohnung, die seit Monaten niemand betreten hatte.</w:t>
      </w:r>
    </w:p>
    <w:p>
      <w:r>
        <w:rPr>
          <w:rFonts w:ascii="Georgia" w:hAnsi="Georgia"/>
          <w:sz w:val="22"/>
        </w:rPr>
        <w:t>Sie trat über die Schwelle. Der Dielenboden knarzte unter ihren Schuhen.</w:t>
      </w:r>
    </w:p>
    <w:p>
      <w:r>
        <w:rPr>
          <w:rFonts w:ascii="Georgia" w:hAnsi="Georgia"/>
          <w:sz w:val="22"/>
        </w:rPr>
        <w:t>Der Flur war lang und schmal. Tapete, einmal gelb, jetzt grau und fleckig. An der rechten Wand lief ein Riss von der Decke bis zum Boden, breit wie ein Finger. Links standen Möbel, umgeworfen wie Spielzeug nach einem Wutanfall. Ein Stuhl auf der Seite. Ein kleiner Tisch, zerbrochen, ein Bein abgeknickt. Daneben lag eine Lampe mit zersplittertem Schirm. Glasscherben auf dem Boden, bedeckt mit einer feinen Staubschicht.</w:t>
      </w:r>
    </w:p>
    <w:p>
      <w:r>
        <w:rPr>
          <w:rFonts w:ascii="Georgia" w:hAnsi="Georgia"/>
          <w:sz w:val="22"/>
        </w:rPr>
        <w:t>Nora schluckte. Ihre Kehle war trocken. Das sah nicht nach einem normalen Auszug aus. Das sah aus, als wäre jemand gerannt. Mitten in der Nacht. Ohne sich umzudrehen.</w:t>
      </w:r>
    </w:p>
    <w:p>
      <w:r>
        <w:rPr>
          <w:rFonts w:ascii="Georgia" w:hAnsi="Georgia"/>
          <w:sz w:val="22"/>
        </w:rPr>
        <w:t>„Gemütlich", sagte Theo hinter ihr. „Sehr einladend. Fünf Sterne."</w:t>
      </w:r>
    </w:p>
    <w:p>
      <w:r>
        <w:rPr>
          <w:rFonts w:ascii="Georgia" w:hAnsi="Georgia"/>
          <w:sz w:val="22"/>
        </w:rPr>
        <w:t>„Sei still."</w:t>
      </w:r>
    </w:p>
    <w:p>
      <w:r>
        <w:rPr>
          <w:rFonts w:ascii="Georgia" w:hAnsi="Georgia"/>
          <w:sz w:val="22"/>
        </w:rPr>
        <w:t>„Gern. Ich bin still. Ich bin der stillste Mensch der Welt. Können wir jetzt gehen?"</w:t>
      </w:r>
    </w:p>
    <w:p>
      <w:r>
        <w:rPr>
          <w:rFonts w:ascii="Georgia" w:hAnsi="Georgia"/>
          <w:sz w:val="22"/>
        </w:rPr>
        <w:t>Der Hund war schon vorausgegangen. Nora sah seine Pfotenabdrücke im Staub neben ihren eigenen Fußspuren. Sonst keine Spuren. Niemand war hier seit Monaten gewesen. Vielleicht länger.</w:t>
      </w:r>
    </w:p>
    <w:p>
      <w:r>
        <w:rPr>
          <w:rFonts w:ascii="Georgia" w:hAnsi="Georgia"/>
          <w:sz w:val="22"/>
        </w:rPr>
        <w:t>Sie spähte in die Küche. Leere Regale. Ein paar Gläser auf der Anrichte, staubig und mit vertrockneten Resten. Auf dem Fensterbrett stand eine tote Pflanze, braun und brüchig wie Papier. Alles wartete. Alles stand still.</w:t>
      </w:r>
    </w:p>
    <w:p>
      <w:r>
        <w:rPr>
          <w:rFonts w:ascii="Georgia" w:hAnsi="Georgia"/>
          <w:sz w:val="22"/>
        </w:rPr>
        <w:t>An der Wand neben der Küchentür entdeckte sie Kratzer. Tiefe Rillen im Putz, als hätte jemand schwere Möbel daran entlanggerissen. Oder als hätte sich jemand mit den Fingern festgekrallt.</w:t>
      </w:r>
    </w:p>
    <w:p>
      <w:r>
        <w:rPr>
          <w:rFonts w:ascii="Georgia" w:hAnsi="Georgia"/>
          <w:sz w:val="22"/>
        </w:rPr>
        <w:t>Noras Magen zog sich zusammen. Aber sie ging weiter. Am Flurende lag ein Raum. Die Tür stand offen.</w:t>
      </w:r>
    </w:p>
    <w:p>
      <w:r>
        <w:rPr>
          <w:rFonts w:ascii="Georgia" w:hAnsi="Georgia"/>
          <w:sz w:val="22"/>
        </w:rPr>
        <w:t>Kälte.</w:t>
      </w:r>
    </w:p>
    <w:p>
      <w:r>
        <w:rPr>
          <w:rFonts w:ascii="Georgia" w:hAnsi="Georgia"/>
          <w:sz w:val="22"/>
        </w:rPr>
        <w:t>Sie schlug Nora entgegen wie eine Wand. Von einem Schritt zum nächsten sank die Temperatur um zehn Grad. Vielleicht mehr. Noras Haut zog sich zusammen. Gänsehaut raste über ihre Arme, ihren Nacken, den ganzen Rücken hinunter. Ihre Finger wurden taub. In Sekunden.</w:t>
      </w:r>
    </w:p>
    <w:p>
      <w:r>
        <w:rPr>
          <w:rFonts w:ascii="Georgia" w:hAnsi="Georgia"/>
          <w:sz w:val="22"/>
        </w:rPr>
        <w:t>Die Luft im Flur war plötzlich so kalt, dass jeder Atemzug in der Lunge brannte. Wie im Winter. Wie draußen, bei Minusgraden. Nur dass es Juli war und die Sonne durch die Küchenfenster geschienen hatte.</w:t>
      </w:r>
    </w:p>
    <w:p>
      <w:r>
        <w:rPr>
          <w:rFonts w:ascii="Georgia" w:hAnsi="Georgia"/>
          <w:sz w:val="22"/>
        </w:rPr>
        <w:t>Der Hund, der ihnen durch die Wohnung gefolgt war, blieb stehen. Drei Schritte vor dem Raum. Er setzte sich quer in den Flur und blockierte den Weg. Sein Fell sträubte sich vom Nacken bis zum Schwanz.</w:t>
      </w:r>
    </w:p>
    <w:p>
      <w:r>
        <w:rPr>
          <w:rFonts w:ascii="Georgia" w:hAnsi="Georgia"/>
          <w:sz w:val="22"/>
        </w:rPr>
        <w:t>„Siehst du das?", flüsterte Theo.</w:t>
      </w:r>
    </w:p>
    <w:p>
      <w:r>
        <w:rPr>
          <w:rFonts w:ascii="Georgia" w:hAnsi="Georgia"/>
          <w:sz w:val="22"/>
        </w:rPr>
        <w:t>Nora sah es. Der Hund weigerte sich. Er knurrte nicht. Er jaulte nicht. Er saß einfach da und ließ sie nicht vorbei. Sein ganzer Körper sagte: Nein.</w:t>
      </w:r>
    </w:p>
    <w:p>
      <w:r>
        <w:rPr>
          <w:rFonts w:ascii="Georgia" w:hAnsi="Georgia"/>
          <w:sz w:val="22"/>
        </w:rPr>
        <w:t>Nora beugte sich vor und schaute an dem Hund vorbei in den Raum. Leer. Kein Fenster offen. Keine Klimaanlage. Nichts, was die Kälte erklären konnte.</w:t>
      </w:r>
    </w:p>
    <w:p>
      <w:r>
        <w:rPr>
          <w:rFonts w:ascii="Georgia" w:hAnsi="Georgia"/>
          <w:sz w:val="22"/>
        </w:rPr>
        <w:t>Dann sah sie ihren Atem. Eine kleine weiße Wolke vor ihrem Gesicht.</w:t>
      </w:r>
    </w:p>
    <w:p>
      <w:r>
        <w:rPr>
          <w:rFonts w:ascii="Georgia" w:hAnsi="Georgia"/>
          <w:sz w:val="22"/>
        </w:rPr>
        <w:t>Im Juli. Im Hochsommer.</w:t>
      </w:r>
    </w:p>
    <w:p>
      <w:r>
        <w:rPr>
          <w:rFonts w:ascii="Georgia" w:hAnsi="Georgia"/>
          <w:sz w:val="22"/>
        </w:rPr>
        <w:t>„Okay", sagte Theo. „Okay, okay, okay. Wir gehen jetzt."</w:t>
      </w:r>
    </w:p>
    <w:p>
      <w:r>
        <w:rPr>
          <w:rFonts w:ascii="Georgia" w:hAnsi="Georgia"/>
          <w:sz w:val="22"/>
        </w:rPr>
        <w:t>„Da muss eine kalte Leitung unter dem Boden laufen. Oder –"</w:t>
      </w:r>
    </w:p>
    <w:p>
      <w:r>
        <w:rPr>
          <w:rFonts w:ascii="Georgia" w:hAnsi="Georgia"/>
          <w:sz w:val="22"/>
        </w:rPr>
        <w:t>„Nora. Dein Atem DAMPFT. Im Sommer. Der Hund weigert sich. Welche Erklärung brauchst du noch?"</w:t>
      </w:r>
    </w:p>
    <w:p>
      <w:r>
        <w:rPr>
          <w:rFonts w:ascii="Georgia" w:hAnsi="Georgia"/>
          <w:sz w:val="22"/>
        </w:rPr>
        <w:t>Nora biss sich auf die Lippe. Sie wollte etwas Vernünftiges sagen. Kalte Leitungen. Bauliche Mängel. Zugluft durch unsichtbare Ritzen.</w:t>
      </w:r>
    </w:p>
    <w:p>
      <w:r>
        <w:rPr>
          <w:rFonts w:ascii="Georgia" w:hAnsi="Georgia"/>
          <w:sz w:val="22"/>
        </w:rPr>
        <w:t>Aber ihr Herz hämmerte, und ihre Hände zitterten. Und der Hund saß vor ihr wie eine Mauer aus dunklem Fell und einem Blick, der sagte: Nicht weiter.</w:t>
      </w:r>
    </w:p>
    <w:p>
      <w:r>
        <w:rPr>
          <w:rFonts w:ascii="Georgia" w:hAnsi="Georgia"/>
          <w:sz w:val="22"/>
        </w:rPr>
        <w:t>„Gut", sagte sie. „Wir gehen."</w:t>
      </w:r>
    </w:p>
    <w:p>
      <w:r>
        <w:rPr>
          <w:rFonts w:ascii="Georgia" w:hAnsi="Georgia"/>
          <w:sz w:val="22"/>
        </w:rPr>
        <w:t>„Das Klügste, was du heute gesagt hast."</w:t>
      </w:r>
    </w:p>
    <w:p>
      <w:r>
        <w:rPr>
          <w:rFonts w:ascii="Georgia" w:hAnsi="Georgia"/>
          <w:sz w:val="22"/>
        </w:rPr>
        <w:t>Sie gingen nicht. Sie rannten. Theo zuerst, dann Nora, dann der Hund. Durch den staubigen Flur, über die umgeworfenen Möbel, durch die Tür ins Treppenhaus.</w:t>
      </w:r>
    </w:p>
    <w:p>
      <w:r>
        <w:rPr>
          <w:rFonts w:ascii="Georgia" w:hAnsi="Georgia"/>
          <w:sz w:val="22"/>
        </w:rPr>
        <w:t>Erst im ersten Stock blieben sie stehen. Nora stützte sich auf die Knie. Ihr Atem ging schnell und flach. Theo lehnte an der Wand, beide Hände auf der Brust, als müsste er sein Herz am Platzen hindern.</w:t>
      </w:r>
    </w:p>
    <w:p>
      <w:r>
        <w:rPr>
          <w:rFonts w:ascii="Georgia" w:hAnsi="Georgia"/>
          <w:sz w:val="22"/>
        </w:rPr>
        <w:t>„Das", sagte er zwischen zwei Atemzügen, „war der letzte Ausflug in fremde Wohnungen. Für immer. Für alle Zeiten. Bis ans Ende der Welt."</w:t>
      </w:r>
    </w:p>
    <w:p>
      <w:r>
        <w:rPr>
          <w:rFonts w:ascii="Georgia" w:hAnsi="Georgia"/>
          <w:sz w:val="22"/>
        </w:rPr>
        <w:t>„Drama Queen."</w:t>
      </w:r>
    </w:p>
    <w:p>
      <w:r>
        <w:rPr>
          <w:rFonts w:ascii="Georgia" w:hAnsi="Georgia"/>
          <w:sz w:val="22"/>
        </w:rPr>
        <w:t>„Überlebenskünstler."</w:t>
      </w:r>
    </w:p>
    <w:p>
      <w:r>
        <w:rPr>
          <w:rFonts w:ascii="Georgia" w:hAnsi="Georgia"/>
          <w:sz w:val="22"/>
        </w:rPr>
        <w:t>Der Hund saß auf dem Treppenabsatz und schaute sie an. Entspannt. Schwanz auf dem Boden. Als wäre nichts passiert.</w:t>
      </w:r>
    </w:p>
    <w:p>
      <w:r>
        <w:rPr>
          <w:rFonts w:ascii="Georgia" w:hAnsi="Georgia"/>
          <w:sz w:val="22"/>
        </w:rPr>
        <w:t>Nora musste fast lachen. Fast. Der Hund war das Ruhigste in diesem ganzen Haus. Ruhiger als sie. Ruhiger als Theo. Ruhiger als alles oben im zweiten Stock.</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Mutter kam um sechs. Müde, aber lächelnd. „Na? Alles klar bei euch?"</w:t>
      </w:r>
    </w:p>
    <w:p>
      <w:r>
        <w:rPr>
          <w:rFonts w:ascii="Georgia" w:hAnsi="Georgia"/>
          <w:sz w:val="22"/>
        </w:rPr>
        <w:t>Nora sagte: „Alles gut."</w:t>
      </w:r>
    </w:p>
    <w:p>
      <w:r>
        <w:rPr>
          <w:rFonts w:ascii="Georgia" w:hAnsi="Georgia"/>
          <w:sz w:val="22"/>
        </w:rPr>
        <w:t>Theo sagte: „Wir haben einen Hund."</w:t>
      </w:r>
    </w:p>
    <w:p>
      <w:r>
        <w:rPr>
          <w:rFonts w:ascii="Georgia" w:hAnsi="Georgia"/>
          <w:sz w:val="22"/>
        </w:rPr>
        <w:t>Die Mutter stellte ihre Tasche ab. Langsam. Ihr Blick wanderte von Nora zu Theo und dann zu dem Hund, der mitten im Flur saß und seinen Schwanz über den Boden fegte. Das verfilzte Fell stand in alle Richtungen ab.</w:t>
      </w:r>
    </w:p>
    <w:p>
      <w:r>
        <w:rPr>
          <w:rFonts w:ascii="Georgia" w:hAnsi="Georgia"/>
          <w:sz w:val="22"/>
        </w:rPr>
        <w:t>„Was ist das?"</w:t>
      </w:r>
    </w:p>
    <w:p>
      <w:r>
        <w:rPr>
          <w:rFonts w:ascii="Georgia" w:hAnsi="Georgia"/>
          <w:sz w:val="22"/>
        </w:rPr>
        <w:t>„Ein Hund", sagte Theo.</w:t>
      </w:r>
    </w:p>
    <w:p>
      <w:r>
        <w:rPr>
          <w:rFonts w:ascii="Georgia" w:hAnsi="Georgia"/>
          <w:sz w:val="22"/>
        </w:rPr>
        <w:t>„Das sieht aus wie ein Wollteppich mit Beinen."</w:t>
      </w:r>
    </w:p>
    <w:p>
      <w:r>
        <w:rPr>
          <w:rFonts w:ascii="Georgia" w:hAnsi="Georgia"/>
          <w:sz w:val="22"/>
        </w:rPr>
        <w:t>„Mama, bitte."</w:t>
      </w:r>
    </w:p>
    <w:p>
      <w:r>
        <w:rPr>
          <w:rFonts w:ascii="Georgia" w:hAnsi="Georgia"/>
          <w:sz w:val="22"/>
        </w:rPr>
        <w:t>„Theo, wir sind gerade erst eingezogen."</w:t>
      </w:r>
    </w:p>
    <w:p>
      <w:r>
        <w:rPr>
          <w:rFonts w:ascii="Georgia" w:hAnsi="Georgia"/>
          <w:sz w:val="22"/>
        </w:rPr>
        <w:t>„Er hat kein Zuhause." Theo ging in die Hocke und legte den Arm um den Hund. „Er war vor der Tür. Ganz allein. Dünn. Und er ist super lieb."</w:t>
      </w:r>
    </w:p>
    <w:p>
      <w:r>
        <w:rPr>
          <w:rFonts w:ascii="Georgia" w:hAnsi="Georgia"/>
          <w:sz w:val="22"/>
        </w:rPr>
        <w:t>Die Mutter rieb sich die Stirn. „Hat er ein Halsband?"</w:t>
      </w:r>
    </w:p>
    <w:p>
      <w:r>
        <w:rPr>
          <w:rFonts w:ascii="Georgia" w:hAnsi="Georgia"/>
          <w:sz w:val="22"/>
        </w:rPr>
        <w:t>„Nein", sagte Nora.</w:t>
      </w:r>
    </w:p>
    <w:p>
      <w:r>
        <w:rPr>
          <w:rFonts w:ascii="Georgia" w:hAnsi="Georgia"/>
          <w:sz w:val="22"/>
        </w:rPr>
        <w:t>„Flöhe?"</w:t>
      </w:r>
    </w:p>
    <w:p>
      <w:r>
        <w:rPr>
          <w:rFonts w:ascii="Georgia" w:hAnsi="Georgia"/>
          <w:sz w:val="22"/>
        </w:rPr>
        <w:t>Theo zuckte die Schultern. „Vielleicht ein paar."</w:t>
      </w:r>
    </w:p>
    <w:p>
      <w:r>
        <w:rPr>
          <w:rFonts w:ascii="Georgia" w:hAnsi="Georgia"/>
          <w:sz w:val="22"/>
        </w:rPr>
        <w:t>„Theo."</w:t>
      </w:r>
    </w:p>
    <w:p>
      <w:r>
        <w:rPr>
          <w:rFonts w:ascii="Georgia" w:hAnsi="Georgia"/>
          <w:sz w:val="22"/>
        </w:rPr>
        <w:t>Der Hund stand auf, trottete zu ihrer Mutter und legte seinen Kopf an ihr Knie. Sein Blick wanderte nach oben. Ruhig. Geduldig.</w:t>
      </w:r>
    </w:p>
    <w:p>
      <w:r>
        <w:rPr>
          <w:rFonts w:ascii="Georgia" w:hAnsi="Georgia"/>
          <w:sz w:val="22"/>
        </w:rPr>
        <w:t>Noras Mutter seufzte. „Vorläufig."</w:t>
      </w:r>
    </w:p>
    <w:p>
      <w:r>
        <w:rPr>
          <w:rFonts w:ascii="Georgia" w:hAnsi="Georgia"/>
          <w:sz w:val="22"/>
        </w:rPr>
        <w:t>Theo riss die Faust in die Luft. „Ja!"</w:t>
      </w:r>
    </w:p>
    <w:p>
      <w:r>
        <w:rPr>
          <w:rFonts w:ascii="Georgia" w:hAnsi="Georgia"/>
          <w:sz w:val="22"/>
        </w:rPr>
        <w:t>„Vorläufig, Theo. Wenn sich ein Besitzer meldet –"</w:t>
      </w:r>
    </w:p>
    <w:p>
      <w:r>
        <w:rPr>
          <w:rFonts w:ascii="Georgia" w:hAnsi="Georgia"/>
          <w:sz w:val="22"/>
        </w:rPr>
        <w:t>„Keiner wird sich melden. Er gehört zu uns."</w:t>
      </w:r>
    </w:p>
    <w:p>
      <w:r>
        <w:rPr>
          <w:rFonts w:ascii="Georgia" w:hAnsi="Georgia"/>
          <w:sz w:val="22"/>
        </w:rPr>
        <w:t>Nora lehnte am Türrahmen und beobachtete den Hund. Er hatte sich neben Theo gelegt. Sein Schwanz schlug langsam auf den Boden. Eins. Zwei. Eins. Zwei.</w:t>
      </w:r>
    </w:p>
    <w:p>
      <w:r>
        <w:rPr>
          <w:rFonts w:ascii="Georgia" w:hAnsi="Georgia"/>
          <w:sz w:val="22"/>
        </w:rPr>
        <w:t>Irgendetwas an diesem Hund zog sie an. Das war nicht logisch. Es war ein fremder Streuner. Dreckig, dünn, voller Flöhe. Trotzdem hatte sie das Gefühl, er gehörte hierher. Zu ihnen. Und das machte ihr fast mehr Angst als die Kälte oben.</w:t>
      </w:r>
    </w:p>
    <w:p>
      <w:r>
        <w:rPr>
          <w:rFonts w:ascii="Georgia" w:hAnsi="Georgia"/>
          <w:sz w:val="22"/>
        </w:rPr>
        <w:t>„Wie nennen wir ihn?", sagte ihre Mutter.</w:t>
      </w:r>
    </w:p>
    <w:p>
      <w:r>
        <w:rPr>
          <w:rFonts w:ascii="Georgia" w:hAnsi="Georgia"/>
          <w:sz w:val="22"/>
        </w:rPr>
        <w:t>Theo legte den Kopf schief. Er schaute den Hund an. Das dunkle Fell, die hellen Augen, die Art, wie er sich bewegte. Leise. Lautlos.</w:t>
      </w:r>
    </w:p>
    <w:p>
      <w:r>
        <w:rPr>
          <w:rFonts w:ascii="Georgia" w:hAnsi="Georgia"/>
          <w:sz w:val="22"/>
        </w:rPr>
        <w:t>„Schatten", sagte Theo.</w:t>
      </w:r>
    </w:p>
    <w:p>
      <w:r>
        <w:rPr>
          <w:rFonts w:ascii="Georgia" w:hAnsi="Georgia"/>
          <w:sz w:val="22"/>
        </w:rPr>
        <w:t>Der Hund hob den Kopf. Seine Ohren zuckten. Kurz, schnell, als hätte er den Namen erkannt.</w:t>
      </w:r>
    </w:p>
    <w:p>
      <w:r>
        <w:rPr>
          <w:rFonts w:ascii="Georgia" w:hAnsi="Georgia"/>
          <w:sz w:val="22"/>
        </w:rPr>
        <w:t>Nora nickte langsam. Der Name passte. Perfekt.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aßen Pizza zwischen Umzugskartons. Ihre Mutter erzählte vom ersten Tag in der Agentur. Nora nickte an den richtigen Stellen. Aber ihre Gedanken waren oben. Im zweiten Stock. Bei dem Raum, der so kalt war, dass ihr Atem dampfte.</w:t>
      </w:r>
    </w:p>
    <w:p>
      <w:r>
        <w:rPr>
          <w:rFonts w:ascii="Georgia" w:hAnsi="Georgia"/>
          <w:sz w:val="22"/>
        </w:rPr>
        <w:t>Nach dem dritten Stück fielen ihrer Mutter die Augen zu.</w:t>
      </w:r>
    </w:p>
    <w:p>
      <w:r>
        <w:rPr>
          <w:rFonts w:ascii="Georgia" w:hAnsi="Georgia"/>
          <w:sz w:val="22"/>
        </w:rPr>
        <w:t>Theo fütterte Schatten mit einer halben Scheibe Salami. Der Hund schluckte sie in einem Bissen.</w:t>
      </w:r>
    </w:p>
    <w:p>
      <w:r>
        <w:rPr>
          <w:rFonts w:ascii="Georgia" w:hAnsi="Georgia"/>
          <w:sz w:val="22"/>
        </w:rPr>
        <w:t>„Morgen kaufen wir Hundefutter", sagte Nora.</w:t>
      </w:r>
    </w:p>
    <w:p>
      <w:r>
        <w:rPr>
          <w:rFonts w:ascii="Georgia" w:hAnsi="Georgia"/>
          <w:sz w:val="22"/>
        </w:rPr>
        <w:t>„Und eine Leine. Und ein Körbchen. Und Leckerlis."</w:t>
      </w:r>
    </w:p>
    <w:p>
      <w:r>
        <w:rPr>
          <w:rFonts w:ascii="Georgia" w:hAnsi="Georgia"/>
          <w:sz w:val="22"/>
        </w:rPr>
        <w:t>„Wir haben kein Geld für Leckerlis."</w:t>
      </w:r>
    </w:p>
    <w:p>
      <w:r>
        <w:rPr>
          <w:rFonts w:ascii="Georgia" w:hAnsi="Georgia"/>
          <w:sz w:val="22"/>
        </w:rPr>
        <w:t>„Schatten braucht Leckerlis. Das ist wissenschaftlich bewiesen."</w:t>
      </w:r>
    </w:p>
    <w:p>
      <w:r>
        <w:rPr>
          <w:rFonts w:ascii="Georgia" w:hAnsi="Georgia"/>
          <w:sz w:val="22"/>
        </w:rPr>
        <w:t>„Von wem?"</w:t>
      </w:r>
    </w:p>
    <w:p>
      <w:r>
        <w:rPr>
          <w:rFonts w:ascii="Georgia" w:hAnsi="Georgia"/>
          <w:sz w:val="22"/>
        </w:rPr>
        <w:t>„Von mir. Gerade eben."</w:t>
      </w:r>
    </w:p>
    <w:p>
      <w:r>
        <w:rPr>
          <w:rFonts w:ascii="Georgia" w:hAnsi="Georgia"/>
          <w:sz w:val="22"/>
        </w:rPr>
        <w:t>Nora schüttelte den Kopf. Aber sie lächelte. Ein bisschen. Der erste echte Moment seit ihrer Ankunft, in dem sich etwas wie Zuhause anfühlte. Schatten lag zwischen ihnen auf dem Boden, den Kopf auf den Pfoten.</w:t>
      </w:r>
    </w:p>
    <w:p>
      <w:r>
        <w:rPr>
          <w:rFonts w:ascii="Georgia" w:hAnsi="Georgia"/>
          <w:sz w:val="22"/>
        </w:rPr>
        <w:t>Ihre Mutter schlief auf der Couch ein. Innerhalb von Sekunden. So war es seit dem Umzug. Sie arbeitete, bis sie umfiel, und schlief dann so tief, dass man neben ihr staubsaugen konnte.</w:t>
      </w:r>
    </w:p>
    <w:p>
      <w:r>
        <w:rPr>
          <w:rFonts w:ascii="Georgia" w:hAnsi="Georgia"/>
          <w:sz w:val="22"/>
        </w:rPr>
        <w:t>Nora blieb sitzen und schaute aus dem Fenster. Die Kirchgasse lag still im Abendlicht. Warme Luft drang herein.</w:t>
      </w:r>
    </w:p>
    <w:p>
      <w:r>
        <w:rPr>
          <w:rFonts w:ascii="Georgia" w:hAnsi="Georgia"/>
          <w:sz w:val="22"/>
        </w:rPr>
        <w:t>Warm. Überall warm. Außer oben. Außer in diesem einen Raum, vor dem Schatten sich geweigert hatte.</w:t>
      </w:r>
    </w:p>
    <w:p>
      <w:r>
        <w:rPr>
          <w:rFonts w:ascii="Georgia" w:hAnsi="Georgia"/>
          <w:sz w:val="22"/>
        </w:rPr>
        <w:t>Aus dem Augenwinkel sah sie etwas. Ein Flackern an der Wand, wie ein Schatten, der sich ohne Lichtquelle bewegte. Sie drehte den Kopf. Nichts. Nur die leere Wand im Abendlicht.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Nachts. Stille. Nora lag in ihrem Bett und starrte die Decke an. Neben dem Bett stand ein Umzugskarton als Nachttisch. Darauf ihr Wecker. 23:47.</w:t>
      </w:r>
    </w:p>
    <w:p>
      <w:r>
        <w:rPr>
          <w:rFonts w:ascii="Georgia" w:hAnsi="Georgia"/>
          <w:sz w:val="22"/>
        </w:rPr>
        <w:t>Sie drehte sich auf die Seite. Schloss die Augen. Versuchte an etwas Normales zu denken. Schule. Bücher. Den Park, den sie auf der Herfahrt gesehen hatte.</w:t>
      </w:r>
    </w:p>
    <w:p>
      <w:r>
        <w:rPr>
          <w:rFonts w:ascii="Georgia" w:hAnsi="Georgia"/>
          <w:sz w:val="22"/>
        </w:rPr>
        <w:t>Schatten lag vor ihrer Tür. Sie hörte seinen Atem. Gleichmäßig. Ruhig.</w:t>
      </w:r>
    </w:p>
    <w:p>
      <w:r>
        <w:rPr>
          <w:rFonts w:ascii="Georgia" w:hAnsi="Georgia"/>
          <w:sz w:val="22"/>
        </w:rPr>
        <w:t>Nora schloss die Augen fester.</w:t>
      </w:r>
    </w:p>
    <w:p>
      <w:r>
        <w:rPr>
          <w:rFonts w:ascii="Georgia" w:hAnsi="Georgia"/>
          <w:sz w:val="22"/>
        </w:rPr>
        <w:t>Dann hörte sie es.</w:t>
      </w:r>
    </w:p>
    <w:p>
      <w:r>
        <w:rPr>
          <w:rFonts w:ascii="Georgia" w:hAnsi="Georgia"/>
          <w:sz w:val="22"/>
        </w:rPr>
        <w:t>Klopf. Klopf. Klopf.</w:t>
      </w:r>
    </w:p>
    <w:p>
      <w:r>
        <w:rPr>
          <w:rFonts w:ascii="Georgia" w:hAnsi="Georgia"/>
          <w:sz w:val="22"/>
        </w:rPr>
        <w:t>Pause.</w:t>
      </w:r>
    </w:p>
    <w:p>
      <w:r>
        <w:rPr>
          <w:rFonts w:ascii="Georgia" w:hAnsi="Georgia"/>
          <w:sz w:val="22"/>
        </w:rPr>
        <w:t>Klopf. Klopf. Klopf.</w:t>
      </w:r>
    </w:p>
    <w:p>
      <w:r>
        <w:rPr>
          <w:rFonts w:ascii="Georgia" w:hAnsi="Georgia"/>
          <w:sz w:val="22"/>
        </w:rPr>
        <w:t>Noras Augen flogen auf. Ihr Herz schlug so laut, dass sie es in den Ohren hörte. Das Klopfen kam aus der Wand. Direkt hinter ihrem Kopfende. Genau über ihr.</w:t>
      </w:r>
    </w:p>
    <w:p>
      <w:r>
        <w:rPr>
          <w:rFonts w:ascii="Georgia" w:hAnsi="Georgia"/>
          <w:sz w:val="22"/>
        </w:rPr>
        <w:t>Genau aus Frau Silbers Wohnung.</w:t>
      </w:r>
    </w:p>
    <w:p>
      <w:r>
        <w:rPr>
          <w:rFonts w:ascii="Georgia" w:hAnsi="Georgia"/>
          <w:sz w:val="22"/>
        </w:rPr>
        <w:t>Klopf. Klopf. Klopf.</w:t>
      </w:r>
    </w:p>
    <w:p>
      <w:r>
        <w:rPr>
          <w:rFonts w:ascii="Georgia" w:hAnsi="Georgia"/>
          <w:sz w:val="22"/>
        </w:rPr>
        <w:t>Dreimal. Pause. Dreimal. Immer gleich. Immer im selben Rhythmus.</w:t>
      </w:r>
    </w:p>
    <w:p>
      <w:r>
        <w:rPr>
          <w:rFonts w:ascii="Georgia" w:hAnsi="Georgia"/>
          <w:sz w:val="22"/>
        </w:rPr>
        <w:t>Nora lag starr unter der Decke. Ihre Finger krallten sich in den Stoff.</w:t>
      </w:r>
    </w:p>
    <w:p>
      <w:r>
        <w:rPr>
          <w:rFonts w:ascii="Georgia" w:hAnsi="Georgia"/>
          <w:sz w:val="22"/>
        </w:rPr>
        <w:t>Vor der Tür hörte Schatten auf zu atmen.</w:t>
      </w:r>
    </w:p>
    <w:p>
      <w:r>
        <w:rPr>
          <w:rFonts w:ascii="Georgia" w:hAnsi="Georgia"/>
          <w:sz w:val="22"/>
        </w:rPr>
        <w:t>Stille. Dann ein leises, tiefes Winseln.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3 – Drei Mal Klopfen</w:t>
      </w:r>
    </w:p>
    <w:p>
      <w:pPr>
        <w:ind w:firstLine="0"/>
      </w:pPr>
      <w:r>
        <w:rPr>
          <w:rFonts w:ascii="Georgia" w:hAnsi="Georgia"/>
          <w:sz w:val="22"/>
        </w:rPr>
        <w:t>Klopf. Klopf. Klopf.</w:t>
      </w:r>
    </w:p>
    <w:p>
      <w:r>
        <w:rPr>
          <w:rFonts w:ascii="Georgia" w:hAnsi="Georgia"/>
          <w:sz w:val="22"/>
        </w:rPr>
        <w:t>Nora lag starr unter der Decke. Ihr Herz hämmerte gegen die Rippen. Das Klopfen kam aus der Wand hinter ihrem Kopfende. Dreimal. Pause. Dreimal. Pause.</w:t>
      </w:r>
    </w:p>
    <w:p>
      <w:r>
        <w:rPr>
          <w:rFonts w:ascii="Georgia" w:hAnsi="Georgia"/>
          <w:sz w:val="22"/>
        </w:rPr>
        <w:t>Die Wohnung war dunkel. Mondlicht fiel durch die Fenster ohne Vorhänge und malte blasse Rechtecke auf den Boden. Die Umzugskartons standen wie stumme Gestalten an der Wand.</w:t>
      </w:r>
    </w:p>
    <w:p>
      <w:r>
        <w:rPr>
          <w:rFonts w:ascii="Georgia" w:hAnsi="Georgia"/>
          <w:sz w:val="22"/>
        </w:rPr>
        <w:t>Nora zählte die Sekunden zwischen den Schlägen. Genau vier. Immer vier. Wasserrohre klopften nicht im Takt.</w:t>
      </w:r>
    </w:p>
    <w:p>
      <w:r>
        <w:rPr>
          <w:rFonts w:ascii="Georgia" w:hAnsi="Georgia"/>
          <w:sz w:val="22"/>
        </w:rPr>
        <w:t>Nora schob die Decke weg und stand auf. Der Holzboden knarzte unter ihren Füßen. Im Flur saß Schatten. Aufrecht, die Ohren nach vorn gerichtet, das Fell am Nacken gesträubt. Er knurrte nicht. Er wartete.</w:t>
      </w:r>
    </w:p>
    <w:p>
      <w:r>
        <w:rPr>
          <w:rFonts w:ascii="Georgia" w:hAnsi="Georgia"/>
          <w:sz w:val="22"/>
        </w:rPr>
        <w:t>Das war schlimmer als Knurren. Als hätte er es schon einmal gehört.</w:t>
      </w:r>
    </w:p>
    <w:p>
      <w:r>
        <w:rPr>
          <w:rFonts w:ascii="Georgia" w:hAnsi="Georgia"/>
          <w:sz w:val="22"/>
        </w:rPr>
        <w:t>Nora schlich zu Theos Zimmer. Sie drückte die Klinke runter und schob die Tür auf. Theo lag zusammengerollt unter seiner Decke. Nur seine Haarspitzen schauten heraus.</w:t>
      </w:r>
    </w:p>
    <w:p>
      <w:r>
        <w:rPr>
          <w:rFonts w:ascii="Georgia" w:hAnsi="Georgia"/>
          <w:sz w:val="22"/>
        </w:rPr>
        <w:t>„Theo", flüsterte Nora.</w:t>
      </w:r>
    </w:p>
    <w:p>
      <w:r>
        <w:rPr>
          <w:rFonts w:ascii="Georgia" w:hAnsi="Georgia"/>
          <w:sz w:val="22"/>
        </w:rPr>
        <w:t>Die Decke zuckte.</w:t>
      </w:r>
    </w:p>
    <w:p>
      <w:r>
        <w:rPr>
          <w:rFonts w:ascii="Georgia" w:hAnsi="Georgia"/>
          <w:sz w:val="22"/>
        </w:rPr>
        <w:t>„Theo, wach auf."</w:t>
      </w:r>
    </w:p>
    <w:p>
      <w:r>
        <w:rPr>
          <w:rFonts w:ascii="Georgia" w:hAnsi="Georgia"/>
          <w:sz w:val="22"/>
        </w:rPr>
        <w:t>„Bin wach", murmelte er. „Bin seit dem ersten Klopfen wach. Ich übe nur, eine Decke zu sein."</w:t>
      </w:r>
    </w:p>
    <w:p>
      <w:r>
        <w:rPr>
          <w:rFonts w:ascii="Georgia" w:hAnsi="Georgia"/>
          <w:sz w:val="22"/>
        </w:rPr>
        <w:t>Nora setzte sich auf seine Bettkante. „Hörst du das?"</w:t>
      </w:r>
    </w:p>
    <w:p>
      <w:r>
        <w:rPr>
          <w:rFonts w:ascii="Georgia" w:hAnsi="Georgia"/>
          <w:sz w:val="22"/>
        </w:rPr>
        <w:t>Klopf. Klopf. Klopf.</w:t>
      </w:r>
    </w:p>
    <w:p>
      <w:r>
        <w:rPr>
          <w:rFonts w:ascii="Georgia" w:hAnsi="Georgia"/>
          <w:sz w:val="22"/>
        </w:rPr>
        <w:t>Theo zog die Decke herunter. Seine Augen waren weit aufgerissen. „Natürlich höre ich das. Das hört man wahrscheinlich in Hamburg."</w:t>
      </w:r>
    </w:p>
    <w:p>
      <w:r>
        <w:rPr>
          <w:rFonts w:ascii="Georgia" w:hAnsi="Georgia"/>
          <w:sz w:val="22"/>
        </w:rPr>
        <w:t>„Es kommt aus der Wand", sagte Nora. „Von oben. Aus Frau Silbers Wohnung."</w:t>
      </w:r>
    </w:p>
    <w:p>
      <w:r>
        <w:rPr>
          <w:rFonts w:ascii="Georgia" w:hAnsi="Georgia"/>
          <w:sz w:val="22"/>
        </w:rPr>
        <w:t>Klopf. Klopf. Klopf. Die Wand vibrierte unter ihrer Hand. Ein Druck legte sich auf Noras Ohren, als wäre sie zu schnell in einem Aufzug gefahren.</w:t>
      </w:r>
    </w:p>
    <w:p>
      <w:r>
        <w:rPr>
          <w:rFonts w:ascii="Georgia" w:hAnsi="Georgia"/>
          <w:sz w:val="22"/>
        </w:rPr>
        <w:t>„Super", sagte Theo. „Die leere, gruselige Wohnung mit dem Eiszimmer. Wo sonst."</w:t>
      </w:r>
    </w:p>
    <w:p>
      <w:r>
        <w:rPr>
          <w:rFonts w:ascii="Georgia" w:hAnsi="Georgia"/>
          <w:sz w:val="22"/>
        </w:rPr>
        <w:t>Nora verschränkte die Arme. „Wasserrohre. Das Haus ist alt. Rohre dehnen sich aus und ziehen sich zusammen."</w:t>
      </w:r>
    </w:p>
    <w:p>
      <w:r>
        <w:rPr>
          <w:rFonts w:ascii="Georgia" w:hAnsi="Georgia"/>
          <w:sz w:val="22"/>
        </w:rPr>
        <w:t>„Im Takt?", sagte Theo. „Dreimal, Pause, dreimal, Pause? Das sind die ordentlichsten Wasserrohre der Welt."</w:t>
      </w:r>
    </w:p>
    <w:p>
      <w:r>
        <w:rPr>
          <w:rFonts w:ascii="Georgia" w:hAnsi="Georgia"/>
          <w:sz w:val="22"/>
        </w:rPr>
        <w:t>„Es gibt eine Erklärung", sagte Nora.</w:t>
      </w:r>
    </w:p>
    <w:p>
      <w:r>
        <w:rPr>
          <w:rFonts w:ascii="Georgia" w:hAnsi="Georgia"/>
          <w:sz w:val="22"/>
        </w:rPr>
        <w:t>Aber was, wenn Theo recht hatte? Der Gedanke war da, kurz und scharf wie ein Nadelstich. Sie schob ihn weg. Sofort. Aber er war da gewesen.</w:t>
      </w:r>
    </w:p>
    <w:p>
      <w:r>
        <w:rPr>
          <w:rFonts w:ascii="Georgia" w:hAnsi="Georgia"/>
          <w:sz w:val="22"/>
        </w:rPr>
        <w:t>„Ja. Geister. Eindeutig Geister." Theo schluckte. „Können wir jetzt die Decke über den Kopf ziehen und so tun, als wäre nichts?"</w:t>
      </w:r>
    </w:p>
    <w:p>
      <w:r>
        <w:rPr>
          <w:rFonts w:ascii="Georgia" w:hAnsi="Georgia"/>
          <w:sz w:val="22"/>
        </w:rPr>
        <w:t>„Ich gehe hoch und schaue nach."</w:t>
      </w:r>
    </w:p>
    <w:p>
      <w:r>
        <w:rPr>
          <w:rFonts w:ascii="Georgia" w:hAnsi="Georgia"/>
          <w:sz w:val="22"/>
        </w:rPr>
        <w:t>Theo setzte sich kerzengerade auf. „Bitte sag mir, dass du das nicht ernst meinst."</w:t>
      </w:r>
    </w:p>
    <w:p>
      <w:r>
        <w:rPr>
          <w:rFonts w:ascii="Georgia" w:hAnsi="Georgia"/>
          <w:sz w:val="22"/>
        </w:rPr>
        <w:t>„Wenn es Wasserrohre sind, sehen wir es. Wenn nicht –"</w:t>
      </w:r>
    </w:p>
    <w:p>
      <w:r>
        <w:rPr>
          <w:rFonts w:ascii="Georgia" w:hAnsi="Georgia"/>
          <w:sz w:val="22"/>
        </w:rPr>
        <w:t>„Wenn nicht, sind wir tot. So fangen alle Horrorfilme an."</w:t>
      </w:r>
    </w:p>
    <w:p>
      <w:r>
        <w:rPr>
          <w:rFonts w:ascii="Georgia" w:hAnsi="Georgia"/>
          <w:sz w:val="22"/>
        </w:rPr>
        <w:t>„Das ist kein Film, Theo."</w:t>
      </w:r>
    </w:p>
    <w:p>
      <w:r>
        <w:rPr>
          <w:rFonts w:ascii="Georgia" w:hAnsi="Georgia"/>
          <w:sz w:val="22"/>
        </w:rPr>
        <w:t>„Nein. Filme kann man ausmachen."</w:t>
      </w:r>
    </w:p>
    <w:p>
      <w:r>
        <w:rPr>
          <w:rFonts w:ascii="Georgia" w:hAnsi="Georgia"/>
          <w:sz w:val="22"/>
        </w:rPr>
        <w:t>„Bleib hier. Pass auf Schatten auf."</w:t>
      </w:r>
    </w:p>
    <w:p>
      <w:r>
        <w:rPr>
          <w:rFonts w:ascii="Georgia" w:hAnsi="Georgia"/>
          <w:sz w:val="22"/>
        </w:rPr>
        <w:t>„Pass auf Schatten auf?" Theo starrte sie an. „Schatten wiegt dreißig Kilo. Eher passt er auf mich auf."</w:t>
      </w:r>
    </w:p>
    <w:p>
      <w:r>
        <w:rPr>
          <w:rFonts w:ascii="Georgia" w:hAnsi="Georgia"/>
          <w:sz w:val="22"/>
        </w:rPr>
        <w:t>Nora stand auf. Ein kalter Stich fuhr durch ihre Brust. Aber sie würde nicht zugeben, dass ihre Hände zitterten. Nicht vor Theo.</w:t>
      </w:r>
    </w:p>
    <w:p>
      <w:r>
        <w:rPr>
          <w:rFonts w:ascii="Georgia" w:hAnsi="Georgia"/>
          <w:sz w:val="22"/>
        </w:rPr>
        <w:t>Im Flur wartete Schatten noch immer. Er drehte den Kopf zu Nora. Sein Blick war ruhig. Wach. Sein Fell stand noch immer gesträubt am Nacken.</w:t>
      </w:r>
    </w:p>
    <w:p>
      <w:r>
        <w:rPr>
          <w:rFonts w:ascii="Georgia" w:hAnsi="Georgia"/>
          <w:sz w:val="22"/>
        </w:rPr>
        <w:t>„Alles gut, Schatten", flüsterte Nora.</w:t>
      </w:r>
    </w:p>
    <w:p>
      <w:r>
        <w:rPr>
          <w:rFonts w:ascii="Georgia" w:hAnsi="Georgia"/>
          <w:sz w:val="22"/>
        </w:rPr>
        <w:t>Der Hund rührte sich nicht. Er sah sie nur an. Als wollte er sagen: Nein. Gar nichts ist gut.</w:t>
      </w:r>
    </w:p>
    <w:p>
      <w:r>
        <w:rPr>
          <w:rFonts w:ascii="Georgia" w:hAnsi="Georgia"/>
          <w:sz w:val="22"/>
        </w:rPr>
        <w:t>Nora nahm die Taschenlampe vom Regal. Ihre Finger schlossen sich fest um den Griff.</w:t>
      </w:r>
    </w:p>
    <w:p>
      <w:r>
        <w:rPr>
          <w:rFonts w:ascii="Georgia" w:hAnsi="Georgia"/>
          <w:sz w:val="22"/>
        </w:rPr>
        <w:t>Schatten stand auf. Er machte einen Schritt Richtung Tür. Dann blieb er stehen und stellte sich vor Theos Zimmer. Zwischen den Jungen und das Treppenhaus.</w:t>
      </w:r>
    </w:p>
    <w:p>
      <w:r>
        <w:rPr>
          <w:rFonts w:ascii="Georgia" w:hAnsi="Georgia"/>
          <w:sz w:val="22"/>
        </w:rPr>
        <w:t>Sie öffnete die Wohnungstür und trat ins Treppenhaus.</w:t>
      </w:r>
    </w:p>
    <w:p>
      <w:r>
        <w:rPr>
          <w:rFonts w:ascii="Georgia" w:hAnsi="Georgia"/>
          <w:sz w:val="22"/>
        </w:rPr>
        <w:t>Kälte.</w:t>
      </w:r>
    </w:p>
    <w:p>
      <w:r>
        <w:rPr>
          <w:rFonts w:ascii="Georgia" w:hAnsi="Georgia"/>
          <w:sz w:val="22"/>
        </w:rPr>
        <w:t>Sofort. Wie eine Wand aus Eis, die sich gegen sie drückte. Im Juli. Mitten in der Nacht. Die Luft schmeckte nach Metall und altem Stein.</w:t>
      </w:r>
    </w:p>
    <w:p>
      <w:r>
        <w:rPr>
          <w:rFonts w:ascii="Georgia" w:hAnsi="Georgia"/>
          <w:sz w:val="22"/>
        </w:rPr>
        <w:t>Noras Atem bildete eine weiße Wolke vor ihrem Gesicht. Sie ballte die freie Hand zur Faust. Ihre Finger waren taub vor Kälte.</w:t>
      </w:r>
    </w:p>
    <w:p>
      <w:r>
        <w:rPr>
          <w:rFonts w:ascii="Georgia" w:hAnsi="Georgia"/>
          <w:sz w:val="22"/>
        </w:rPr>
        <w:t>Die Treppenstufen lagen im Dunkeln. Die Lampe warf einen zitternden Kreis an die Wand. Die Schatten dahinter waren schwarz und tief.</w:t>
      </w:r>
    </w:p>
    <w:p>
      <w:r>
        <w:rPr>
          <w:rFonts w:ascii="Georgia" w:hAnsi="Georgia"/>
          <w:sz w:val="22"/>
        </w:rPr>
        <w:t>Nora stieg die Stufen hoch. Jede einzelne knarzte unter ihrem Gewicht. Die Wände des Treppenhauses waren grau im Taschenlampenlicht. Irgendwo tropfte Wasser. Oder etwas, das wie Wasser klang.</w:t>
      </w:r>
    </w:p>
    <w:p>
      <w:r>
        <w:rPr>
          <w:rFonts w:ascii="Georgia" w:hAnsi="Georgia"/>
          <w:sz w:val="22"/>
        </w:rPr>
        <w:t>Das Klopfen schwoll an. Es kam von oben, hinter der Tür zu Frau Silbers Wohnung.</w:t>
      </w:r>
    </w:p>
    <w:p>
      <w:r>
        <w:rPr>
          <w:rFonts w:ascii="Georgia" w:hAnsi="Georgia"/>
          <w:sz w:val="22"/>
        </w:rPr>
        <w:t>Klopf. Klopf. Klopf.</w:t>
      </w:r>
    </w:p>
    <w:p>
      <w:r>
        <w:rPr>
          <w:rFonts w:ascii="Georgia" w:hAnsi="Georgia"/>
          <w:sz w:val="22"/>
        </w:rPr>
        <w:t>Pause.</w:t>
      </w:r>
    </w:p>
    <w:p>
      <w:r>
        <w:rPr>
          <w:rFonts w:ascii="Georgia" w:hAnsi="Georgia"/>
          <w:sz w:val="22"/>
        </w:rPr>
        <w:t>Klopf. Klopf. Klopf.</w:t>
      </w:r>
    </w:p>
    <w:p>
      <w:r>
        <w:rPr>
          <w:rFonts w:ascii="Georgia" w:hAnsi="Georgia"/>
          <w:sz w:val="22"/>
        </w:rPr>
        <w:t>Nora erreichte den Absatz vor der Wohnung. Sie richtete die Taschenlampe auf die Tür.</w:t>
      </w:r>
    </w:p>
    <w:p>
      <w:r>
        <w:rPr>
          <w:rFonts w:ascii="Georgia" w:hAnsi="Georgia"/>
          <w:sz w:val="22"/>
        </w:rPr>
        <w:t>Ihr Herz setzte einen Schlag aus.</w:t>
      </w:r>
    </w:p>
    <w:p>
      <w:r>
        <w:rPr>
          <w:rFonts w:ascii="Georgia" w:hAnsi="Georgia"/>
          <w:sz w:val="22"/>
        </w:rPr>
        <w:t>Die Tür war geschlossen. Fest geschlossen. Sie hatten sie gestern offen gelassen. Theo war als Erster rausgerannt, sie hinterher. Niemand hatte die Tür zugezogen.</w:t>
      </w:r>
    </w:p>
    <w:p>
      <w:r>
        <w:rPr>
          <w:rFonts w:ascii="Georgia" w:hAnsi="Georgia"/>
          <w:sz w:val="22"/>
        </w:rPr>
        <w:t>Ein Prickeln lief ihren Rücken hinauf, über den Nacken, bis in die Kopfhaut. Nora streckte die Hand aus. Ihre Finger zitterten. Sie berührten das Holz.</w:t>
      </w:r>
    </w:p>
    <w:p>
      <w:r>
        <w:rPr>
          <w:rFonts w:ascii="Georgia" w:hAnsi="Georgia"/>
          <w:sz w:val="22"/>
        </w:rPr>
        <w:t>Kalt. Eiskalt. Wie der Raum gestern. Wie der Raum, den Schatten nicht betreten wollte.</w:t>
      </w:r>
    </w:p>
    <w:p>
      <w:r>
        <w:rPr>
          <w:rFonts w:ascii="Georgia" w:hAnsi="Georgia"/>
          <w:sz w:val="22"/>
        </w:rPr>
        <w:t>Und genau in diesem Moment hörte das Klopfen auf.</w:t>
      </w:r>
    </w:p>
    <w:p>
      <w:r>
        <w:rPr>
          <w:rFonts w:ascii="Georgia" w:hAnsi="Georgia"/>
          <w:sz w:val="22"/>
        </w:rPr>
        <w:t>Stille. Totale Stille. Kein Knarzen, kein Wind, nichts. Nur Noras Atem, der in kleinen Wolken durch den Lichtstrahl der Taschenlampe trieb.</w:t>
      </w:r>
    </w:p>
    <w:p>
      <w:r>
        <w:rPr>
          <w:rFonts w:ascii="Georgia" w:hAnsi="Georgia"/>
          <w:sz w:val="22"/>
        </w:rPr>
        <w:t>Nora stand vor der geschlossenen Tür und rührte sich nicht. Zehn Sekunden. Zwanzig. Dreißig. Die Stille drückte auf ihre Ohren.</w:t>
      </w:r>
    </w:p>
    <w:p>
      <w:r>
        <w:rPr>
          <w:rFonts w:ascii="Georgia" w:hAnsi="Georgia"/>
          <w:sz w:val="22"/>
        </w:rPr>
        <w:t>Sie presste das Ohr an das kalte Holz. Dahinter: nichts. Kein Rascheln. Kein Atmen. Kein Klopfen. Nur leere, eisige Stille.</w:t>
      </w:r>
    </w:p>
    <w:p>
      <w:r>
        <w:rPr>
          <w:rFonts w:ascii="Georgia" w:hAnsi="Georgia"/>
          <w:sz w:val="22"/>
        </w:rPr>
        <w:t>Sie drehte sich um und ging die Treppe hinunter. Schnell. Nicht rennen. Auf keinen Fall rennen. Nora presste die Lippen zusammen. Jeder Schritt kontrolliert. Jeder Schritt gerade.</w:t>
      </w:r>
    </w:p>
    <w:p>
      <w:r>
        <w:rPr>
          <w:rFonts w:ascii="Georgia" w:hAnsi="Georgia"/>
          <w:sz w:val="22"/>
        </w:rPr>
        <w:t>Ihre Knie sagten etwas anderes. Ihre Knie gaben fast nach.</w:t>
      </w:r>
    </w:p>
    <w:p>
      <w:r>
        <w:rPr>
          <w:rFonts w:ascii="Georgia" w:hAnsi="Georgia"/>
          <w:sz w:val="22"/>
        </w:rPr>
        <w:t>Aber sie rannte nicht. Sie ging nur schnell. Sehr schnell.</w:t>
      </w:r>
    </w:p>
    <w:p>
      <w:r>
        <w:rPr>
          <w:rFonts w:ascii="Georgia" w:hAnsi="Georgia"/>
          <w:sz w:val="22"/>
        </w:rPr>
        <w:t>In der Wohnung wartete Theo im Flur. Schatten saß neben ihm. Theo hatte eine Hand in Schattens Nackenfell vergraben.</w:t>
      </w:r>
    </w:p>
    <w:p>
      <w:r>
        <w:rPr>
          <w:rFonts w:ascii="Georgia" w:hAnsi="Georgia"/>
          <w:sz w:val="22"/>
        </w:rPr>
        <w:t>„Und?", flüsterte er. „Bitte sag mir, du hast ihm gekündigt."</w:t>
      </w:r>
    </w:p>
    <w:p>
      <w:r>
        <w:rPr>
          <w:rFonts w:ascii="Georgia" w:hAnsi="Georgia"/>
          <w:sz w:val="22"/>
        </w:rPr>
        <w:t>Nora legte die Taschenlampe weg. „Die Tür ist zu."</w:t>
      </w:r>
    </w:p>
    <w:p>
      <w:r>
        <w:rPr>
          <w:rFonts w:ascii="Georgia" w:hAnsi="Georgia"/>
          <w:sz w:val="22"/>
        </w:rPr>
        <w:t>Theo blinzelte. „Wir haben sie offen gelassen."</w:t>
      </w:r>
    </w:p>
    <w:p>
      <w:r>
        <w:rPr>
          <w:rFonts w:ascii="Georgia" w:hAnsi="Georgia"/>
          <w:sz w:val="22"/>
        </w:rPr>
        <w:t>„Ich weiß."</w:t>
      </w:r>
    </w:p>
    <w:p>
      <w:r>
        <w:rPr>
          <w:rFonts w:ascii="Georgia" w:hAnsi="Georgia"/>
          <w:sz w:val="22"/>
        </w:rPr>
        <w:t>„Nora. Wir haben sie offen gelassen. Niemand sonst wohnt hier oben." Er trat von einem Fuß auf den anderen. „Also hat jemand sie zugemacht. Oder etwas."</w:t>
      </w:r>
    </w:p>
    <w:p>
      <w:r>
        <w:rPr>
          <w:rFonts w:ascii="Georgia" w:hAnsi="Georgia"/>
          <w:sz w:val="22"/>
        </w:rPr>
        <w:t>„Vielleicht ein Luftzug", sagte Nora.</w:t>
      </w:r>
    </w:p>
    <w:p>
      <w:r>
        <w:rPr>
          <w:rFonts w:ascii="Georgia" w:hAnsi="Georgia"/>
          <w:sz w:val="22"/>
        </w:rPr>
        <w:t>„Ein Luftzug. Im Treppenhaus ohne Fenster. Im Sommer. Der eine schwere Holztür zuschlägt."</w:t>
      </w:r>
    </w:p>
    <w:p>
      <w:r>
        <w:rPr>
          <w:rFonts w:ascii="Georgia" w:hAnsi="Georgia"/>
          <w:sz w:val="22"/>
        </w:rPr>
        <w:t>Nora biss sich auf die Lippe. Die Kälte vom Treppenhaus saß noch in ihren Knochen.</w:t>
      </w:r>
    </w:p>
    <w:p>
      <w:r>
        <w:rPr>
          <w:rFonts w:ascii="Georgia" w:hAnsi="Georgia"/>
          <w:sz w:val="22"/>
        </w:rPr>
        <w:t>„Es gibt eine Erklärung", sagte sie.</w:t>
      </w:r>
    </w:p>
    <w:p>
      <w:r>
        <w:rPr>
          <w:rFonts w:ascii="Georgia" w:hAnsi="Georgia"/>
          <w:sz w:val="22"/>
        </w:rPr>
        <w:t>„Du sagst das jetzt zum dritten Mal", murmelte Theo. „Und jedes Mal klingt es weniger überzeugend."</w:t>
      </w:r>
    </w:p>
    <w:p>
      <w:r>
        <w:rPr>
          <w:rFonts w:ascii="Georgia" w:hAnsi="Georgia"/>
          <w:sz w:val="22"/>
        </w:rPr>
        <w:t>Schatten legte den Kopf schief. Sein Blick wanderte von Nora zu Theo und zurück. Dann stand er auf, trottete zu seinem Platz zwischen den Kinderzimmern und legte sich hin. Ein tiefer Seufzer. Als wäre die Vorstellung für heute vorbei.</w:t>
      </w:r>
    </w:p>
    <w:p>
      <w:r>
        <w:rPr>
          <w:rFonts w:ascii="Georgia" w:hAnsi="Georgia"/>
          <w:sz w:val="22"/>
        </w:rPr>
        <w:t>„Siehst du?", sagte Theo. „Sogar der Hund findet das verdächtig."</w:t>
      </w:r>
    </w:p>
    <w:p>
      <w:r>
        <w:rPr>
          <w:rFonts w:ascii="Georgia" w:hAnsi="Georgia"/>
          <w:sz w:val="22"/>
        </w:rPr>
        <w:t>„Der Hund legt sich schlafen. Das Gegenteil von verdächtig."</w:t>
      </w:r>
    </w:p>
    <w:p>
      <w:r>
        <w:rPr>
          <w:rFonts w:ascii="Georgia" w:hAnsi="Georgia"/>
          <w:sz w:val="22"/>
        </w:rPr>
        <w:t>„Er verarbeitet. Hunde verarbeiten gruselige Sachen im Schlaf. Steht bestimmt irgendwo."</w:t>
      </w:r>
    </w:p>
    <w:p>
      <w:r>
        <w:rPr>
          <w:rFonts w:ascii="Georgia" w:hAnsi="Georgia"/>
          <w:sz w:val="22"/>
        </w:rPr>
        <w:t>Nora schüttelte den Kopf. Aber ein Lächeln zupfte an ihren Mundwinkeln. Theo war nervig. Aber er war der Einzige, der sie nachts fast zum Lachen bringen konnte.</w:t>
      </w:r>
    </w:p>
    <w:p>
      <w:r>
        <w:rPr>
          <w:rFonts w:ascii="Georgia" w:hAnsi="Georgia"/>
          <w:sz w:val="22"/>
        </w:rPr>
        <w:t>„Wir reden morgen drüber", sagte sie. „Im Hellen. Wenn alles normal aussieht."</w:t>
      </w:r>
    </w:p>
    <w:p>
      <w:r>
        <w:rPr>
          <w:rFonts w:ascii="Georgia" w:hAnsi="Georgia"/>
          <w:sz w:val="22"/>
        </w:rPr>
        <w:t>„Nichts sieht hier normal aus, Nora. Wir leben in einem Haus, das klopft."</w:t>
      </w:r>
    </w:p>
    <w:p>
      <w:r>
        <w:rPr>
          <w:rFonts w:ascii="Georgia" w:hAnsi="Georgia"/>
          <w:sz w:val="22"/>
        </w:rPr>
        <w:t>„Morgen."</w:t>
      </w:r>
    </w:p>
    <w:p>
      <w:r>
        <w:rPr>
          <w:rFonts w:ascii="Georgia" w:hAnsi="Georgia"/>
          <w:sz w:val="22"/>
        </w:rPr>
        <w:t>„Großartig. Weil Geister sich bekanntlich an Öffnungszeiten halten."</w:t>
      </w:r>
    </w:p>
    <w:p>
      <w:r>
        <w:rPr>
          <w:rFonts w:ascii="Georgia" w:hAnsi="Georgia"/>
          <w:sz w:val="22"/>
        </w:rPr>
        <w:t>Nora ging zurück in ihr Zimmer. Sie legte sich hin, die Decke bis zum Kinn gezogen, und starrte an die Decke.</w:t>
      </w:r>
    </w:p>
    <w:p>
      <w:r>
        <w:rPr>
          <w:rFonts w:ascii="Georgia" w:hAnsi="Georgia"/>
          <w:sz w:val="22"/>
        </w:rPr>
        <w:t>Die Tür war zu gewesen. Sie hatten sie offen gelassen, und jetzt war sie zu. Irgendwer – oder irgendetwas – hatte sie geschlossen. In einer leeren Wohnung, in der seit Monaten niemand mehr lebte.</w:t>
      </w:r>
    </w:p>
    <w:p>
      <w:r>
        <w:rPr>
          <w:rFonts w:ascii="Georgia" w:hAnsi="Georgia"/>
          <w:sz w:val="22"/>
        </w:rPr>
        <w:t>Das Klopfen kam nicht wieder. Aber der Schlaf auch nicht. Jedes Knarzen klang wie Schritte. Jeder Windstoß wie Finger am Glas.</w:t>
      </w:r>
    </w:p>
    <w:p>
      <w:r>
        <w:rPr>
          <w:rFonts w:ascii="Georgia" w:hAnsi="Georgia"/>
          <w:sz w:val="22"/>
        </w:rPr>
        <w:t>Irgendwann, kurz vor fünf, als das erste graue Licht durch die Fenster sickerte, schlief sie ein.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Sonnenlicht fiel durch das Küchenfenster. Nora stand in der Küche und goss Müsli in eine Schüssel. Ihre Augen brannten. Der Kopf war schwer.</w:t>
      </w:r>
    </w:p>
    <w:p>
      <w:r>
        <w:rPr>
          <w:rFonts w:ascii="Georgia" w:hAnsi="Georgia"/>
          <w:sz w:val="22"/>
        </w:rPr>
        <w:t>Theo saß am Tisch, das Kinn auf die Hände gestützt. Dunkle Ringe unter den Augen. Er sah aus wie jemand, der drei Stunden geschlafen hatte. Weil er drei Stunden geschlafen hatte.</w:t>
      </w:r>
    </w:p>
    <w:p>
      <w:r>
        <w:rPr>
          <w:rFonts w:ascii="Georgia" w:hAnsi="Georgia"/>
          <w:sz w:val="22"/>
        </w:rPr>
        <w:t>„Mama?", sagte Nora.</w:t>
      </w:r>
    </w:p>
    <w:p>
      <w:r>
        <w:rPr>
          <w:rFonts w:ascii="Georgia" w:hAnsi="Georgia"/>
          <w:sz w:val="22"/>
        </w:rPr>
        <w:t>„Schon weg. Frühschicht." Theo rührte lustlos in seinem Kakao. „Hat einen Zettel dagelassen."</w:t>
      </w:r>
    </w:p>
    <w:p>
      <w:r>
        <w:rPr>
          <w:rFonts w:ascii="Georgia" w:hAnsi="Georgia"/>
          <w:sz w:val="22"/>
        </w:rPr>
        <w:t>Schatten lag unter dem Tisch und kaute auf einem Spielzeugknochen. Entspannt. Normal. Als wäre letzte Nacht nichts gewesen.</w:t>
      </w:r>
    </w:p>
    <w:p>
      <w:r>
        <w:rPr>
          <w:rFonts w:ascii="Georgia" w:hAnsi="Georgia"/>
          <w:sz w:val="22"/>
        </w:rPr>
        <w:t>„Hast du geschlafen?", sagte Nora.</w:t>
      </w:r>
    </w:p>
    <w:p>
      <w:r>
        <w:rPr>
          <w:rFonts w:ascii="Georgia" w:hAnsi="Georgia"/>
          <w:sz w:val="22"/>
        </w:rPr>
        <w:t>„Wenn du das so nennen willst." Theo rieb sich die Augen. „Ich hab die ganze Nacht auf die Wand gestarrt. Falls sie nochmal klopft."</w:t>
      </w:r>
    </w:p>
    <w:p>
      <w:r>
        <w:rPr>
          <w:rFonts w:ascii="Georgia" w:hAnsi="Georgia"/>
          <w:sz w:val="22"/>
        </w:rPr>
        <w:t>„Hat sie?"</w:t>
      </w:r>
    </w:p>
    <w:p>
      <w:r>
        <w:rPr>
          <w:rFonts w:ascii="Georgia" w:hAnsi="Georgia"/>
          <w:sz w:val="22"/>
        </w:rPr>
        <w:t>„Nein. Was fast noch gruseliger ist." Er trank einen Schluck Kakao. „Stille nach Klopfen ist schlimmer als Klopfen. Das ist meine neue Lebensweisheit."</w:t>
      </w:r>
    </w:p>
    <w:p>
      <w:r>
        <w:rPr>
          <w:rFonts w:ascii="Georgia" w:hAnsi="Georgia"/>
          <w:sz w:val="22"/>
        </w:rPr>
        <w:t>Schatten hob den Kopf unter dem Tisch. Er schaute zur Decke. Kurz. Dann kaute er weiter.</w:t>
      </w:r>
    </w:p>
    <w:p>
      <w:r>
        <w:rPr>
          <w:rFonts w:ascii="Georgia" w:hAnsi="Georgia"/>
          <w:sz w:val="22"/>
        </w:rPr>
        <w:t>Nora trat ans Fenster. Sie wollte es öffnen. Frische Luft.</w:t>
      </w:r>
    </w:p>
    <w:p>
      <w:r>
        <w:rPr>
          <w:rFonts w:ascii="Georgia" w:hAnsi="Georgia"/>
          <w:sz w:val="22"/>
        </w:rPr>
        <w:t>Dann blieb sie stehen.</w:t>
      </w:r>
    </w:p>
    <w:p>
      <w:r>
        <w:rPr>
          <w:rFonts w:ascii="Georgia" w:hAnsi="Georgia"/>
          <w:sz w:val="22"/>
        </w:rPr>
        <w:t>Die Scheibe war beschlagen. Kondenswasser tropfte in dünnen Bahnen herunter. Mitten im Juli. Mitten am Morgen. Und in dem Kondenswasser, auf Augenhöhe, stand ein Wort.</w:t>
      </w:r>
    </w:p>
    <w:p>
      <w:r>
        <w:rPr>
          <w:rFonts w:ascii="Georgia" w:hAnsi="Georgia"/>
          <w:sz w:val="22"/>
        </w:rPr>
        <w:t>Nicht zufällig. Nicht verwischt. Jemand hatte es mit dem Finger geschrieben. Die Buchstaben waren klar und deutlich. Unmöglich zu übersehen.</w:t>
      </w:r>
    </w:p>
    <w:p>
      <w:r>
        <w:rPr>
          <w:rFonts w:ascii="Georgia" w:hAnsi="Georgia"/>
          <w:sz w:val="22"/>
        </w:rPr>
        <w:t>HILF</w:t>
      </w:r>
    </w:p>
    <w:p>
      <w:r>
        <w:rPr>
          <w:rFonts w:ascii="Georgia" w:hAnsi="Georgia"/>
          <w:sz w:val="22"/>
        </w:rPr>
        <w:t>Noras Müslischüssel krachte auf den Boden.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4 – Kondenswasser</w:t>
      </w:r>
    </w:p>
    <w:p>
      <w:pPr>
        <w:ind w:firstLine="0"/>
      </w:pPr>
      <w:r>
        <w:rPr>
          <w:rFonts w:ascii="Georgia" w:hAnsi="Georgia"/>
          <w:sz w:val="22"/>
        </w:rPr>
        <w:t>Nora stand in der Küche und starrte auf das Fenster.</w:t>
      </w:r>
    </w:p>
    <w:p>
      <w:r>
        <w:rPr>
          <w:rFonts w:ascii="Georgia" w:hAnsi="Georgia"/>
          <w:sz w:val="22"/>
        </w:rPr>
        <w:t>Hinter ihr lag die Müslischüssel in Scherben auf dem Boden. Milch breitete sich über die Dielen aus. Nora rührte sich nicht.</w:t>
      </w:r>
    </w:p>
    <w:p>
      <w:r>
        <w:rPr>
          <w:rFonts w:ascii="Georgia" w:hAnsi="Georgia"/>
          <w:sz w:val="22"/>
        </w:rPr>
        <w:t>Die Scheibe war beschlagen. Grauer Dunst auf dem Glas, von unten nach oben. Und mitten im Kondenswasser, auf Augenhöhe, stand ein Wort. Wie mit dem Finger geschrieben. Die Buchstaben waren klar, die Ränder verliefen leicht.</w:t>
      </w:r>
    </w:p>
    <w:p>
      <w:r>
        <w:rPr>
          <w:rFonts w:ascii="Georgia" w:hAnsi="Georgia"/>
          <w:sz w:val="22"/>
        </w:rPr>
        <w:t>HILF</w:t>
      </w:r>
    </w:p>
    <w:p>
      <w:r>
        <w:rPr>
          <w:rFonts w:ascii="Georgia" w:hAnsi="Georgia"/>
          <w:sz w:val="22"/>
        </w:rPr>
        <w:t>Ein Druck breitete sich unter ihren Rippen aus. Ihre Hände waren kalt. Ihre Finger schlossen sich um die Kante der Arbeitsplatte, so fest, dass die Knöchel weiß wurden.</w:t>
      </w:r>
    </w:p>
    <w:p>
      <w:r>
        <w:rPr>
          <w:rFonts w:ascii="Georgia" w:hAnsi="Georgia"/>
          <w:sz w:val="22"/>
        </w:rPr>
        <w:t>Mama war schon weg. Der Zettel auf dem Tisch sagte: „Bin gegen sechs zurück. Pizza im Kühlschrank. Hab euch lieb." Darunter, in kleinerer Schrift: „PS: War euch auch so kalt heute Nacht? Ich musste mitten im Sommer die Wolldecke holen. Komisches Haus."</w:t>
      </w:r>
    </w:p>
    <w:p>
      <w:r>
        <w:rPr>
          <w:rFonts w:ascii="Georgia" w:hAnsi="Georgia"/>
          <w:sz w:val="22"/>
        </w:rPr>
        <w:t>Nora starrte auf die letzte Zeile. Mama hatte es auch gespürt. Die Kälte. Mama, die nie fror. Mama, die im Winter mit offenem Fenster schlief.</w:t>
      </w:r>
    </w:p>
    <w:p>
      <w:r>
        <w:rPr>
          <w:rFonts w:ascii="Georgia" w:hAnsi="Georgia"/>
          <w:sz w:val="22"/>
        </w:rPr>
        <w:t>„Nora? Was ist –"</w:t>
      </w:r>
    </w:p>
    <w:p>
      <w:r>
        <w:rPr>
          <w:rFonts w:ascii="Georgia" w:hAnsi="Georgia"/>
          <w:sz w:val="22"/>
        </w:rPr>
        <w:t>Theo kam barfuß in die Küche geschlurft. Er blieb stehen. Sein Blick ging zum Fenster.</w:t>
      </w:r>
    </w:p>
    <w:p>
      <w:r>
        <w:rPr>
          <w:rFonts w:ascii="Georgia" w:hAnsi="Georgia"/>
          <w:sz w:val="22"/>
        </w:rPr>
        <w:t>Stille.</w:t>
      </w:r>
    </w:p>
    <w:p>
      <w:r>
        <w:rPr>
          <w:rFonts w:ascii="Georgia" w:hAnsi="Georgia"/>
          <w:sz w:val="22"/>
        </w:rPr>
        <w:t>„NORA!"</w:t>
      </w:r>
    </w:p>
    <w:p>
      <w:r>
        <w:rPr>
          <w:rFonts w:ascii="Georgia" w:hAnsi="Georgia"/>
          <w:sz w:val="22"/>
        </w:rPr>
        <w:t>Er wich zwei Schritte zurück. Seine Augen waren riesig.</w:t>
      </w:r>
    </w:p>
    <w:p>
      <w:r>
        <w:rPr>
          <w:rFonts w:ascii="Georgia" w:hAnsi="Georgia"/>
          <w:sz w:val="22"/>
        </w:rPr>
        <w:t>„ICH HAB'S DIR GESAGT!", rief er. „Ich hab dir gesagt, da stimmt was nicht! Das Klopfen! Die Tür! Und jetzt DAS!"</w:t>
      </w:r>
    </w:p>
    <w:p>
      <w:r>
        <w:rPr>
          <w:rFonts w:ascii="Georgia" w:hAnsi="Georgia"/>
          <w:sz w:val="22"/>
        </w:rPr>
        <w:t>„Theo –"</w:t>
      </w:r>
    </w:p>
    <w:p>
      <w:r>
        <w:rPr>
          <w:rFonts w:ascii="Georgia" w:hAnsi="Georgia"/>
          <w:sz w:val="22"/>
        </w:rPr>
        <w:t>„Da schreibt jemand an unser Fenster! JEMAND, DER NICHT DA IST!"</w:t>
      </w:r>
    </w:p>
    <w:p>
      <w:r>
        <w:rPr>
          <w:rFonts w:ascii="Georgia" w:hAnsi="Georgia"/>
          <w:sz w:val="22"/>
        </w:rPr>
        <w:t>Nora stellte die Tasse ab. Ihre Hände zitterten, aber das ignorierte sie. Sie ging zum Fenster, hob die Hand und wischte mit dem Ärmel über das Glas.</w:t>
      </w:r>
    </w:p>
    <w:p>
      <w:r>
        <w:rPr>
          <w:rFonts w:ascii="Georgia" w:hAnsi="Georgia"/>
          <w:sz w:val="22"/>
        </w:rPr>
        <w:t>Weg.</w:t>
      </w:r>
    </w:p>
    <w:p>
      <w:r>
        <w:rPr>
          <w:rFonts w:ascii="Georgia" w:hAnsi="Georgia"/>
          <w:sz w:val="22"/>
        </w:rPr>
        <w:t>Nur ein feuchter Streifen auf ihrem Pullover.</w:t>
      </w:r>
    </w:p>
    <w:p>
      <w:r>
        <w:rPr>
          <w:rFonts w:ascii="Georgia" w:hAnsi="Georgia"/>
          <w:sz w:val="22"/>
        </w:rPr>
        <w:t>„Was machst du da?", rief Theo. „Das war ein Beweis!"</w:t>
      </w:r>
    </w:p>
    <w:p>
      <w:r>
        <w:rPr>
          <w:rFonts w:ascii="Georgia" w:hAnsi="Georgia"/>
          <w:sz w:val="22"/>
        </w:rPr>
        <w:t>„Das war Kondenswasser", sagte Nora. Ihre Stimme klang ruhiger, als sie sich fühlte. „Die Scheiben sind alt. Nachts kühlt es ab, morgens bildet sich Feuchtigkeit. Und Muster im Kondenswasser –"</w:t>
      </w:r>
    </w:p>
    <w:p>
      <w:r>
        <w:rPr>
          <w:rFonts w:ascii="Georgia" w:hAnsi="Georgia"/>
          <w:sz w:val="22"/>
        </w:rPr>
        <w:t>„Das war kein Muster! Das war ein Wort! Ein deutsches Wort! Kondenswasser schreibt keine deutschen Wörter!"</w:t>
      </w:r>
    </w:p>
    <w:p>
      <w:r>
        <w:rPr>
          <w:rFonts w:ascii="Georgia" w:hAnsi="Georgia"/>
          <w:sz w:val="22"/>
        </w:rPr>
        <w:t>Nora schluckte. Er hatte recht. Natürlich hatte er recht. Und für einen Moment – einen einzigen, kurzen Moment – glaubte sie es. Alles. Die Kälte. Das Klopfen. Das Wort auf dem Glas. Etwas war in diesem Haus. Etwas, das sie nicht erklären konnte.</w:t>
      </w:r>
    </w:p>
    <w:p>
      <w:r>
        <w:rPr>
          <w:rFonts w:ascii="Georgia" w:hAnsi="Georgia"/>
          <w:sz w:val="22"/>
        </w:rPr>
        <w:t>Ihr wurde schwindelig. Ihre Knie gaben nach und sie griff nach der Arbeitsplatte.</w:t>
      </w:r>
    </w:p>
    <w:p>
      <w:r>
        <w:rPr>
          <w:rFonts w:ascii="Georgia" w:hAnsi="Georgia"/>
          <w:sz w:val="22"/>
        </w:rPr>
        <w:t>„Wir hätten nicht hochgehen dürfen", flüsterte sie. „Gestern. In die Wohnung. Wir hätten –"</w:t>
      </w:r>
    </w:p>
    <w:p>
      <w:r>
        <w:rPr>
          <w:rFonts w:ascii="Georgia" w:hAnsi="Georgia"/>
          <w:sz w:val="22"/>
        </w:rPr>
        <w:t>„Hey." Theo stand plötzlich neben ihr. Seine Stimme war ruhig. Seltsam ruhig. „Nora. Atme mal."</w:t>
      </w:r>
    </w:p>
    <w:p>
      <w:r>
        <w:rPr>
          <w:rFonts w:ascii="Georgia" w:hAnsi="Georgia"/>
          <w:sz w:val="22"/>
        </w:rPr>
        <w:t>Sie schaute ihn an. Theo. Ihr kleiner Bruder, der sich vor seinem eigenen Schatten fürchtete. Er sah sie an, ohne zu blinzeln.</w:t>
      </w:r>
    </w:p>
    <w:p>
      <w:r>
        <w:rPr>
          <w:rFonts w:ascii="Georgia" w:hAnsi="Georgia"/>
          <w:sz w:val="22"/>
        </w:rPr>
        <w:t>„Vielleicht Mama", sagte sie. Ihre Stimme zitterte. „Vielleicht hat sie heute Morgen –"</w:t>
      </w:r>
    </w:p>
    <w:p>
      <w:r>
        <w:rPr>
          <w:rFonts w:ascii="Georgia" w:hAnsi="Georgia"/>
          <w:sz w:val="22"/>
        </w:rPr>
        <w:t>„Mama schreibt keine Hilferufe ans Küchenfenster, Nora. Mama schreibt ‚Hab euch lieb' auf Zettel." Er legte kurz die Hand auf ihren Arm. „Aber wir kriegen das raus. Okay?"</w:t>
      </w:r>
    </w:p>
    <w:p>
      <w:r>
        <w:rPr>
          <w:rFonts w:ascii="Georgia" w:hAnsi="Georgia"/>
          <w:sz w:val="22"/>
        </w:rPr>
        <w:t>Schatten lag in seinem Körbchen neben der Heizung. Er hatte den Kopf gehoben und schaute zum Fenster. Nicht zu Nora. Nicht zu Theo. Zum Fenster. Seine Ohren standen aufrecht. Sein Fell lag glatt. Keine Reaktion wie gestern Nacht. Kein Winseln, kein gesträubtes Fell.</w:t>
      </w:r>
    </w:p>
    <w:p>
      <w:r>
        <w:rPr>
          <w:rFonts w:ascii="Georgia" w:hAnsi="Georgia"/>
          <w:sz w:val="22"/>
        </w:rPr>
        <w:t>Nora beobachtete ihn. Der Hund war ruhig. Fast zu ruhig. Als wäre er nicht überrascht. Als hätte er das Wort erwartet.</w:t>
      </w:r>
    </w:p>
    <w:p>
      <w:r>
        <w:rPr>
          <w:rFonts w:ascii="Georgia" w:hAnsi="Georgia"/>
          <w:sz w:val="22"/>
        </w:rPr>
        <w:t>Was auch immer es geschrieben hatte – es war jetzt nicht mehr da. Aber es war da gewesen. Und es kam wieder. Das wusste Nora. Sie wusste es in dem Teil von ihr, der nicht rational war.</w:t>
      </w:r>
    </w:p>
    <w:p>
      <w:r>
        <w:rPr>
          <w:rFonts w:ascii="Georgia" w:hAnsi="Georgia"/>
          <w:sz w:val="22"/>
        </w:rPr>
        <w:t>„Wir gehen zur Schule", sagte Nora.</w:t>
      </w:r>
    </w:p>
    <w:p>
      <w:r>
        <w:rPr>
          <w:rFonts w:ascii="Georgia" w:hAnsi="Georgia"/>
          <w:sz w:val="22"/>
        </w:rPr>
        <w:t>„Zur Schule? JETZT?"</w:t>
      </w:r>
    </w:p>
    <w:p>
      <w:r>
        <w:rPr>
          <w:rFonts w:ascii="Georgia" w:hAnsi="Georgia"/>
          <w:sz w:val="22"/>
        </w:rPr>
        <w:t>„Erster Schultag. Wir können nicht fehlen."</w:t>
      </w:r>
    </w:p>
    <w:p>
      <w:r>
        <w:rPr>
          <w:rFonts w:ascii="Georgia" w:hAnsi="Georgia"/>
          <w:sz w:val="22"/>
        </w:rPr>
        <w:t>„Doch. Können wir. Ich bin krank. Ich hab Geister-Grippe."</w:t>
      </w:r>
    </w:p>
    <w:p>
      <w:r>
        <w:rPr>
          <w:rFonts w:ascii="Georgia" w:hAnsi="Georgia"/>
          <w:sz w:val="22"/>
        </w:rPr>
        <w:t>„Es gibt keine Geister-Grippe."</w:t>
      </w:r>
    </w:p>
    <w:p>
      <w:r>
        <w:rPr>
          <w:rFonts w:ascii="Georgia" w:hAnsi="Georgia"/>
          <w:sz w:val="22"/>
        </w:rPr>
        <w:t>„Ab heute schon."</w:t>
      </w:r>
    </w:p>
    <w:p>
      <w:r>
        <w:rPr>
          <w:rFonts w:ascii="Georgia" w:hAnsi="Georgia"/>
          <w:sz w:val="22"/>
        </w:rPr>
        <w:t>Nora griff nach ihrem Rucksack. „Zieh dich an. In zwanzig Minuten gehen wir."</w:t>
      </w:r>
    </w:p>
    <w:p>
      <w:r>
        <w:rPr>
          <w:rFonts w:ascii="Georgia" w:hAnsi="Georgia"/>
          <w:sz w:val="22"/>
        </w:rPr>
        <w:t>Theo verschränkte die Arme. „Du tust so, als wäre nichts passiert."</w:t>
      </w:r>
    </w:p>
    <w:p>
      <w:r>
        <w:rPr>
          <w:rFonts w:ascii="Georgia" w:hAnsi="Georgia"/>
          <w:sz w:val="22"/>
        </w:rPr>
        <w:t>„Ich tue so, als müssten wir zur Schule. Weil wir zur Schule müssen." Sie hob die Scherben der Müslischüssel auf und warf sie in den Mülleimer. Wischte die Milch mit einem Handtuch weg. Ordnung. Kontrolle. Eins nach dem anderen.</w:t>
      </w:r>
    </w:p>
    <w:p>
      <w:r>
        <w:rPr>
          <w:rFonts w:ascii="Georgia" w:hAnsi="Georgia"/>
          <w:sz w:val="22"/>
        </w:rPr>
        <w:t>Theo starrte sie an. Dann drehte er sich um und schlurfte in sein Zimmer. An der Tür blieb er stehen.</w:t>
      </w:r>
    </w:p>
    <w:p>
      <w:r>
        <w:rPr>
          <w:rFonts w:ascii="Georgia" w:hAnsi="Georgia"/>
          <w:sz w:val="22"/>
        </w:rPr>
        <w:t>„Falls wir heute Nachmittag zurückkommen und das Haus uns frisst", sagte er, „möchte ich, dass das protokolliert wird. Theo hatte recht. Steht auf meinem Grabstein."</w:t>
      </w:r>
    </w:p>
    <w:p>
      <w:r>
        <w:rPr>
          <w:rFonts w:ascii="Georgia" w:hAnsi="Georgia"/>
          <w:sz w:val="22"/>
        </w:rPr>
        <w:t>„Niemand stirbt, Theo."</w:t>
      </w:r>
    </w:p>
    <w:p>
      <w:r>
        <w:rPr>
          <w:rFonts w:ascii="Georgia" w:hAnsi="Georgia"/>
          <w:sz w:val="22"/>
        </w:rPr>
        <w:t>„Sag das dem Fenster."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Schule war groß, laut und roch nach Desinfektionsmittel und Kreide. Nora stand auf dem Schulhof und versuchte sich zu orientieren. Hunderte Schüler. Keiner kannte sie. Keiner schaute sie an.</w:t>
      </w:r>
    </w:p>
    <w:p>
      <w:r>
        <w:rPr>
          <w:rFonts w:ascii="Georgia" w:hAnsi="Georgia"/>
          <w:sz w:val="22"/>
        </w:rPr>
        <w:t>Im Unterricht stellte sie sich vor. „Nora. Zwölf. Gerade hergezogen." Die Klasse nickte. Dreißig Augenpaare. Ein Mädchen in der zweiten Reihe lächelte. Kurze braune Haare, Sommersprossen. Nora lächelte zurück.</w:t>
      </w:r>
    </w:p>
    <w:p>
      <w:r>
        <w:rPr>
          <w:rFonts w:ascii="Georgia" w:hAnsi="Georgia"/>
          <w:sz w:val="22"/>
        </w:rPr>
        <w:t>Normal. Das hier war normal. Tafeln und Kreide und ein Lehrer, der Brüche erklärte. Kein Kondenswasser. Kein Klopfen. Keine Wörter, die aus dem Nichts erschienen.</w:t>
      </w:r>
    </w:p>
    <w:p>
      <w:r>
        <w:rPr>
          <w:rFonts w:ascii="Georgia" w:hAnsi="Georgia"/>
          <w:sz w:val="22"/>
        </w:rPr>
        <w:t>Aber in ihrem Kopf stand das Wort.</w:t>
      </w:r>
    </w:p>
    <w:p>
      <w:r>
        <w:rPr>
          <w:rFonts w:ascii="Georgia" w:hAnsi="Georgia"/>
          <w:sz w:val="22"/>
        </w:rPr>
        <w:t>HILF</w:t>
      </w:r>
    </w:p>
    <w:p>
      <w:r>
        <w:rPr>
          <w:rFonts w:ascii="Georgia" w:hAnsi="Georgia"/>
          <w:sz w:val="22"/>
        </w:rPr>
        <w:t>Im Matheunterricht. Zwischen den Zahlen an der Tafel.</w:t>
      </w:r>
    </w:p>
    <w:p>
      <w:r>
        <w:rPr>
          <w:rFonts w:ascii="Georgia" w:hAnsi="Georgia"/>
          <w:sz w:val="22"/>
        </w:rPr>
        <w:t>HILF</w:t>
      </w:r>
    </w:p>
    <w:p>
      <w:r>
        <w:rPr>
          <w:rFonts w:ascii="Georgia" w:hAnsi="Georgia"/>
          <w:sz w:val="22"/>
        </w:rPr>
        <w:t>Auf dem Weg zum Klo. Im Spiegel über dem Waschbecken sah sie für einen Wimpernschlag etwas hinter sich. Eine Bewegung. Ein Schatten. Sie fuhr herum. Nichts. Leere Kabinen.</w:t>
      </w:r>
    </w:p>
    <w:p>
      <w:r>
        <w:rPr>
          <w:rFonts w:ascii="Georgia" w:hAnsi="Georgia"/>
          <w:sz w:val="22"/>
        </w:rPr>
        <w:t>Natürlich nicht. Sie war in der Schule. Hier gab es Lehrer, Schulglocken und Matheaufgaben. Hier gab es nichts Unerklärliches.</w:t>
      </w:r>
    </w:p>
    <w:p>
      <w:r>
        <w:rPr>
          <w:rFonts w:ascii="Georgia" w:hAnsi="Georgia"/>
          <w:sz w:val="22"/>
        </w:rPr>
        <w:t>Trotzdem rieb sie sich die Arme. Die Gänsehaut ging nicht weg. Die Buchstaben standen vor ihrem inneren Auge. Klar. Deutlich. Wie mit einem Finger in die Feuchtigkeit gedrückt.</w:t>
      </w:r>
    </w:p>
    <w:p>
      <w:r>
        <w:rPr>
          <w:rFonts w:ascii="Georgia" w:hAnsi="Georgia"/>
          <w:sz w:val="22"/>
        </w:rPr>
        <w:t>Wer schrieb Hilfe an ein Fenster? Wer konnte auf eine Scheibe schreiben, ohne im Raum zu sein?</w:t>
      </w:r>
    </w:p>
    <w:p>
      <w:r>
        <w:rPr>
          <w:rFonts w:ascii="Georgia" w:hAnsi="Georgia"/>
          <w:sz w:val="22"/>
        </w:rPr>
        <w:t>In der großen Pause fand sie Theo auf dem Schulhof. Er saß auf einer Bank und kaute an einem Apfel.</w:t>
      </w:r>
    </w:p>
    <w:p>
      <w:r>
        <w:rPr>
          <w:rFonts w:ascii="Georgia" w:hAnsi="Georgia"/>
          <w:sz w:val="22"/>
        </w:rPr>
        <w:t>„Und?", sagte sie.</w:t>
      </w:r>
    </w:p>
    <w:p>
      <w:r>
        <w:rPr>
          <w:rFonts w:ascii="Georgia" w:hAnsi="Georgia"/>
          <w:sz w:val="22"/>
        </w:rPr>
        <w:t>„Meine Klasse ist okay", sagte er. „Ein Junge hat einen Hamster in der Jackentasche. Das ist solide."</w:t>
      </w:r>
    </w:p>
    <w:p>
      <w:r>
        <w:rPr>
          <w:rFonts w:ascii="Georgia" w:hAnsi="Georgia"/>
          <w:sz w:val="22"/>
        </w:rPr>
        <w:t>„Gut."</w:t>
      </w:r>
    </w:p>
    <w:p>
      <w:r>
        <w:rPr>
          <w:rFonts w:ascii="Georgia" w:hAnsi="Georgia"/>
          <w:sz w:val="22"/>
        </w:rPr>
        <w:t>Pause. Nora schaute über den Schulhof. Kinder rannten, lachten, schrien. Alles normal. Alles laut. Alles weit weg von der Kirchgasse 14.</w:t>
      </w:r>
    </w:p>
    <w:p>
      <w:r>
        <w:rPr>
          <w:rFonts w:ascii="Georgia" w:hAnsi="Georgia"/>
          <w:sz w:val="22"/>
        </w:rPr>
        <w:t>„Nora?"</w:t>
      </w:r>
    </w:p>
    <w:p>
      <w:r>
        <w:rPr>
          <w:rFonts w:ascii="Georgia" w:hAnsi="Georgia"/>
          <w:sz w:val="22"/>
        </w:rPr>
        <w:t>„Ja."</w:t>
      </w:r>
    </w:p>
    <w:p>
      <w:r>
        <w:rPr>
          <w:rFonts w:ascii="Georgia" w:hAnsi="Georgia"/>
          <w:sz w:val="22"/>
        </w:rPr>
        <w:t>„Ich muss die ganze Zeit daran denken."</w:t>
      </w:r>
    </w:p>
    <w:p>
      <w:r>
        <w:rPr>
          <w:rFonts w:ascii="Georgia" w:hAnsi="Georgia"/>
          <w:sz w:val="22"/>
        </w:rPr>
        <w:t>„Ich weiß."</w:t>
      </w:r>
    </w:p>
    <w:p>
      <w:r>
        <w:rPr>
          <w:rFonts w:ascii="Georgia" w:hAnsi="Georgia"/>
          <w:sz w:val="22"/>
        </w:rPr>
        <w:t>„An das Wort. An die Kälte. An die Tür, die einfach zu war."</w:t>
      </w:r>
    </w:p>
    <w:p>
      <w:r>
        <w:rPr>
          <w:rFonts w:ascii="Georgia" w:hAnsi="Georgia"/>
          <w:sz w:val="22"/>
        </w:rPr>
        <w:t>„Ich weiß, Theo."</w:t>
      </w:r>
    </w:p>
    <w:p>
      <w:r>
        <w:rPr>
          <w:rFonts w:ascii="Georgia" w:hAnsi="Georgia"/>
          <w:sz w:val="22"/>
        </w:rPr>
        <w:t>Er biss in den Apfel. Kaute. Schluckte.</w:t>
      </w:r>
    </w:p>
    <w:p>
      <w:r>
        <w:rPr>
          <w:rFonts w:ascii="Georgia" w:hAnsi="Georgia"/>
          <w:sz w:val="22"/>
        </w:rPr>
        <w:t>„Weißt du, was mich am meisten stört?", sagte er leise. „Das Wort. HILF. Das ist kein Drohung. Das ist kein ‚Haut ab'. Jemand bittet um Hilfe. Und wir haben die Nachricht weggewischt und sind zur Schule gegangen."</w:t>
      </w:r>
    </w:p>
    <w:p>
      <w:r>
        <w:rPr>
          <w:rFonts w:ascii="Georgia" w:hAnsi="Georgia"/>
          <w:sz w:val="22"/>
        </w:rPr>
        <w:t>Noras Mund wurde trocken. Ihre Hände lagen in ihrem Schoß, die Finger ineinander verknotet.</w:t>
      </w:r>
    </w:p>
    <w:p>
      <w:r>
        <w:rPr>
          <w:rFonts w:ascii="Georgia" w:hAnsi="Georgia"/>
          <w:sz w:val="22"/>
        </w:rPr>
        <w:t>Darauf hatte sie keine Antwort.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Der Nachhauseweg dauerte zwölf Minuten. Sie gingen nebeneinander durch Straßen, die sie noch nicht kannten. Vorbei an Häusern, die alle gleich alt aussahen. Gravenstedt war voller alter Steine.</w:t>
      </w:r>
    </w:p>
    <w:p>
      <w:r>
        <w:rPr>
          <w:rFonts w:ascii="Georgia" w:hAnsi="Georgia"/>
          <w:sz w:val="22"/>
        </w:rPr>
        <w:t>Theo erzählte vom Hamster-Jungen. Dass der Hamster Herbert hieß und im Unterricht geniest hatte. Nora lachte kurz. Dann wurden sie wieder still.</w:t>
      </w:r>
    </w:p>
    <w:p>
      <w:r>
        <w:rPr>
          <w:rFonts w:ascii="Georgia" w:hAnsi="Georgia"/>
          <w:sz w:val="22"/>
        </w:rPr>
        <w:t>Je näher sie der Kirchgasse kamen, desto langsamer wurden ihre Schritte. Ohne dass sie es merkten.</w:t>
      </w:r>
    </w:p>
    <w:p>
      <w:r>
        <w:rPr>
          <w:rFonts w:ascii="Georgia" w:hAnsi="Georgia"/>
          <w:sz w:val="22"/>
        </w:rPr>
        <w:t>Nummer 14. Graue Fassade. Schmale Fenster. Von außen sah alles normal aus. Aber Noras Hände wurden feucht.</w:t>
      </w:r>
    </w:p>
    <w:p>
      <w:r>
        <w:rPr>
          <w:rFonts w:ascii="Georgia" w:hAnsi="Georgia"/>
          <w:sz w:val="22"/>
        </w:rPr>
        <w:t>Nora schloss die Haustür auf. Treppenhaus. Bohnerwachs. Das vertraute Knarren der Stufen.</w:t>
      </w:r>
    </w:p>
    <w:p>
      <w:r>
        <w:rPr>
          <w:rFonts w:ascii="Georgia" w:hAnsi="Georgia"/>
          <w:sz w:val="22"/>
        </w:rPr>
        <w:t>Sie gingen hoch. Erste Etage. Wohnungstür auf.</w:t>
      </w:r>
    </w:p>
    <w:p>
      <w:r>
        <w:rPr>
          <w:rFonts w:ascii="Georgia" w:hAnsi="Georgia"/>
          <w:sz w:val="22"/>
        </w:rPr>
        <w:t>Schatten kam ihnen im Flur entgegen. Sein Schwanz wedelte. Er stupste Theos Hand an, dann Noras. Sein Fell lag glatt. Seine Augen waren ruhig.</w:t>
      </w:r>
    </w:p>
    <w:p>
      <w:r>
        <w:rPr>
          <w:rFonts w:ascii="Georgia" w:hAnsi="Georgia"/>
          <w:sz w:val="22"/>
        </w:rPr>
        <w:t>„Hey, Schatten." Theo kraulte ihn hinter den Ohren. „Alles okay hier?"</w:t>
      </w:r>
    </w:p>
    <w:p>
      <w:r>
        <w:rPr>
          <w:rFonts w:ascii="Georgia" w:hAnsi="Georgia"/>
          <w:sz w:val="22"/>
        </w:rPr>
        <w:t>Schatten leckte ihm über die Finger. Alles normal. Alles gut.</w:t>
      </w:r>
    </w:p>
    <w:p>
      <w:r>
        <w:rPr>
          <w:rFonts w:ascii="Georgia" w:hAnsi="Georgia"/>
          <w:sz w:val="22"/>
        </w:rPr>
        <w:t>Nora atmete aus. Zum ersten Mal seit heute Morgen.</w:t>
      </w:r>
    </w:p>
    <w:p>
      <w:r>
        <w:rPr>
          <w:rFonts w:ascii="Georgia" w:hAnsi="Georgia"/>
          <w:sz w:val="22"/>
        </w:rPr>
        <w:t>Sie ging in die Küche, um sich ein Glas Wasser zu holen. Stellte den Rucksack auf den Stuhl. Zog die Schuhe aus. Griff nach einem Glas.</w:t>
      </w:r>
    </w:p>
    <w:p>
      <w:r>
        <w:rPr>
          <w:rFonts w:ascii="Georgia" w:hAnsi="Georgia"/>
          <w:sz w:val="22"/>
        </w:rPr>
        <w:t>Dann sah sie das Fenster.</w:t>
      </w:r>
    </w:p>
    <w:p>
      <w:r>
        <w:rPr>
          <w:rFonts w:ascii="Georgia" w:hAnsi="Georgia"/>
          <w:sz w:val="22"/>
        </w:rPr>
        <w:t>Die Scheibe war blind. Eine milchige Schicht bedeckte das Glas, von unten bis zur Mitte. Am helllichten Nachmittag. Obwohl die Sonne durch die Scheibe schien.</w:t>
      </w:r>
    </w:p>
    <w:p>
      <w:r>
        <w:rPr>
          <w:rFonts w:ascii="Georgia" w:hAnsi="Georgia"/>
          <w:sz w:val="22"/>
        </w:rPr>
        <w:t>Und im Kondenswasser standen neue Buchstaben. Klar. Deutlich. Wie mit einem Kinderfinger geschrieben.</w:t>
      </w:r>
    </w:p>
    <w:p>
      <w:r>
        <w:rPr>
          <w:rFonts w:ascii="Georgia" w:hAnsi="Georgia"/>
          <w:sz w:val="22"/>
        </w:rPr>
        <w:t>HIER</w:t>
      </w:r>
    </w:p>
    <w:p>
      <w:r>
        <w:rPr>
          <w:rFonts w:ascii="Georgia" w:hAnsi="Georgia"/>
          <w:sz w:val="22"/>
        </w:rPr>
        <w:t>Daneben ein Pfeil. Kein Buchstabe. Eine Linie mit einer Spitze. Der Pfeil zeigte nach oben.</w:t>
      </w:r>
    </w:p>
    <w:p>
      <w:r>
        <w:rPr>
          <w:rFonts w:ascii="Georgia" w:hAnsi="Georgia"/>
          <w:sz w:val="22"/>
        </w:rPr>
        <w:t>Zur Decke.</w:t>
      </w:r>
    </w:p>
    <w:p>
      <w:r>
        <w:rPr>
          <w:rFonts w:ascii="Georgia" w:hAnsi="Georgia"/>
          <w:sz w:val="22"/>
        </w:rPr>
        <w:t>Zum zweiten Stock.</w:t>
      </w:r>
    </w:p>
    <w:p>
      <w:r>
        <w:rPr>
          <w:rFonts w:ascii="Georgia" w:hAnsi="Georgia"/>
          <w:sz w:val="22"/>
        </w:rPr>
        <w:t>Zu Frau Silbers Wohnung.</w:t>
      </w:r>
    </w:p>
    <w:p>
      <w:r>
        <w:rPr>
          <w:rFonts w:ascii="Georgia" w:hAnsi="Georgia"/>
          <w:sz w:val="22"/>
        </w:rPr>
        <w:t>Nora stellte das Glas ab. Ihre Finger schlossen sich nicht richtig. Das Glas klirrte gegen die Arbeitsplatte. Ihr Atem stockte. Ihre Knie wurden weich.</w:t>
      </w:r>
    </w:p>
    <w:p>
      <w:r>
        <w:rPr>
          <w:rFonts w:ascii="Georgia" w:hAnsi="Georgia"/>
          <w:sz w:val="22"/>
        </w:rPr>
        <w:t>„Theo", sagte sie. Ihre Stimme war heiser.</w:t>
      </w:r>
    </w:p>
    <w:p>
      <w:r>
        <w:rPr>
          <w:rFonts w:ascii="Georgia" w:hAnsi="Georgia"/>
          <w:sz w:val="22"/>
        </w:rPr>
        <w:t>Er kam in die Küche. Sah das Fenster. Sein Gesicht wurde weiß.</w:t>
      </w:r>
    </w:p>
    <w:p>
      <w:r>
        <w:rPr>
          <w:rFonts w:ascii="Georgia" w:hAnsi="Georgia"/>
          <w:sz w:val="22"/>
        </w:rPr>
        <w:t>Schatten schob sich zwischen ihnen durch. Er ging zum Fenster, stellte sich auf die Hinterbeine und stupste mit der Nase gegen die Scheibe. Genau unter dem Pfeil.</w:t>
      </w:r>
    </w:p>
    <w:p>
      <w:r>
        <w:rPr>
          <w:rFonts w:ascii="Georgia" w:hAnsi="Georgia"/>
          <w:sz w:val="22"/>
        </w:rPr>
        <w:t>Diesmal schrie Theo nicht. Er starrte auf den Hund, dann auf das Wort. Kein Witz. Kein Sarkasmus. Nur große Augen und zusammengepresste Lippen.</w:t>
      </w:r>
    </w:p>
    <w:p>
      <w:r>
        <w:rPr>
          <w:rFonts w:ascii="Georgia" w:hAnsi="Georgia"/>
          <w:sz w:val="22"/>
        </w:rPr>
        <w:t>„Das ist kein Zufall", sagte er leise.</w:t>
      </w:r>
    </w:p>
    <w:p>
      <w:r>
        <w:rPr>
          <w:rFonts w:ascii="Georgia" w:hAnsi="Georgia"/>
          <w:sz w:val="22"/>
        </w:rPr>
        <w:t>Nora schüttelte den Kopf. „Nein."</w:t>
      </w:r>
    </w:p>
    <w:p>
      <w:r>
        <w:rPr>
          <w:rFonts w:ascii="Georgia" w:hAnsi="Georgia"/>
          <w:sz w:val="22"/>
        </w:rPr>
        <w:t>„Jemand will, dass wir hochgehen."</w:t>
      </w:r>
    </w:p>
    <w:p>
      <w:r>
        <w:rPr>
          <w:rFonts w:ascii="Georgia" w:hAnsi="Georgia"/>
          <w:sz w:val="22"/>
        </w:rPr>
        <w:t>„Ja."</w:t>
      </w:r>
    </w:p>
    <w:p>
      <w:r>
        <w:rPr>
          <w:rFonts w:ascii="Georgia" w:hAnsi="Georgia"/>
          <w:sz w:val="22"/>
        </w:rPr>
        <w:t>„Jemand, der Wörter in Kondenswasser schreibt. Auf Fensterscheiben, die nicht beschlagen sein sollten."</w:t>
      </w:r>
    </w:p>
    <w:p>
      <w:r>
        <w:rPr>
          <w:rFonts w:ascii="Georgia" w:hAnsi="Georgia"/>
          <w:sz w:val="22"/>
        </w:rPr>
        <w:t>Noras Kehle war trocken. „Ja."</w:t>
      </w:r>
    </w:p>
    <w:p>
      <w:r>
        <w:rPr>
          <w:rFonts w:ascii="Georgia" w:hAnsi="Georgia"/>
          <w:sz w:val="22"/>
        </w:rPr>
        <w:t>Stille.</w:t>
      </w:r>
    </w:p>
    <w:p>
      <w:r>
        <w:rPr>
          <w:rFonts w:ascii="Georgia" w:hAnsi="Georgia"/>
          <w:sz w:val="22"/>
        </w:rPr>
        <w:t>Das Ticken der Heizung.</w:t>
      </w:r>
    </w:p>
    <w:p>
      <w:r>
        <w:rPr>
          <w:rFonts w:ascii="Georgia" w:hAnsi="Georgia"/>
          <w:sz w:val="22"/>
        </w:rPr>
        <w:t>Dann ein Geräusch aus dem Flur. Leise. Krallen auf Holz.</w:t>
      </w:r>
    </w:p>
    <w:p>
      <w:r>
        <w:rPr>
          <w:rFonts w:ascii="Georgia" w:hAnsi="Georgia"/>
          <w:sz w:val="22"/>
        </w:rPr>
        <w:t>Nora drehte sich um.</w:t>
      </w:r>
    </w:p>
    <w:p>
      <w:r>
        <w:rPr>
          <w:rFonts w:ascii="Georgia" w:hAnsi="Georgia"/>
          <w:sz w:val="22"/>
        </w:rPr>
        <w:t>Schatten stand am Ende des Flurs. Vor der Wohnungstür. Aber er schaute nicht zur Tür. Er schaute nach links. Zum Treppenhaus. Nach oben.</w:t>
      </w:r>
    </w:p>
    <w:p>
      <w:r>
        <w:rPr>
          <w:rFonts w:ascii="Georgia" w:hAnsi="Georgia"/>
          <w:sz w:val="22"/>
        </w:rPr>
        <w:t>Er saß vor der Treppe zum zweiten Stock. Aufrecht. Ohren nach vorn. Reglos.</w:t>
      </w:r>
    </w:p>
    <w:p>
      <w:r>
        <w:rPr>
          <w:rFonts w:ascii="Georgia" w:hAnsi="Georgia"/>
          <w:sz w:val="22"/>
        </w:rPr>
        <w:t>Er wartete auf sie.</w:t>
      </w:r>
    </w:p>
    <w:p>
      <w:r>
        <w:rPr>
          <w:rFonts w:ascii="Georgia" w:hAnsi="Georgia"/>
          <w:sz w:val="22"/>
        </w:rPr>
        <w:t>Geduldig. Ruhig. Als wüsste er genau, wohin sie gehen mussten.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5 – Frau Silbers Wohnung</w:t>
      </w:r>
    </w:p>
    <w:p>
      <w:pPr>
        <w:ind w:firstLine="0"/>
      </w:pPr>
      <w:r>
        <w:rPr>
          <w:rFonts w:ascii="Georgia" w:hAnsi="Georgia"/>
          <w:sz w:val="22"/>
        </w:rPr>
        <w:t>Schatten wartete.</w:t>
      </w:r>
    </w:p>
    <w:p>
      <w:r>
        <w:rPr>
          <w:rFonts w:ascii="Georgia" w:hAnsi="Georgia"/>
          <w:sz w:val="22"/>
        </w:rPr>
        <w:t>Er saß am Fuß der Treppe zum zweiten Stock. Aufrecht. Reglos. Sein Blick auf Nora gerichtet. Sein Schwanz lag still auf dem Boden. Kein Wedeln. Kein Zucken. Nur dieses geduldige Warten, das sagte: Ich bin bereit. Seid ihr es auch?</w:t>
      </w:r>
    </w:p>
    <w:p>
      <w:r>
        <w:rPr>
          <w:rFonts w:ascii="Georgia" w:hAnsi="Georgia"/>
          <w:sz w:val="22"/>
        </w:rPr>
        <w:t>Nora stand im Flur. Ihr Herz schlug schneller. Hinter ihr das Küchenfenster. Das Wort HIER. Der Pfeil nach oben.</w:t>
      </w:r>
    </w:p>
    <w:p>
      <w:r>
        <w:rPr>
          <w:rFonts w:ascii="Georgia" w:hAnsi="Georgia"/>
          <w:sz w:val="22"/>
        </w:rPr>
        <w:t>„Er will, dass wir hochgehen", sagte Theo leise.</w:t>
      </w:r>
    </w:p>
    <w:p>
      <w:r>
        <w:rPr>
          <w:rFonts w:ascii="Georgia" w:hAnsi="Georgia"/>
          <w:sz w:val="22"/>
        </w:rPr>
        <w:t>„Ich weiß."</w:t>
      </w:r>
    </w:p>
    <w:p>
      <w:r>
        <w:rPr>
          <w:rFonts w:ascii="Georgia" w:hAnsi="Georgia"/>
          <w:sz w:val="22"/>
        </w:rPr>
        <w:t>„Zu der Wohnung."</w:t>
      </w:r>
    </w:p>
    <w:p>
      <w:r>
        <w:rPr>
          <w:rFonts w:ascii="Georgia" w:hAnsi="Georgia"/>
          <w:sz w:val="22"/>
        </w:rPr>
        <w:t>„Ich weiß, Theo."</w:t>
      </w:r>
    </w:p>
    <w:p>
      <w:r>
        <w:rPr>
          <w:rFonts w:ascii="Georgia" w:hAnsi="Georgia"/>
          <w:sz w:val="22"/>
        </w:rPr>
        <w:t>Stille. Das Ticken der Heizung. Schattens Atem.</w:t>
      </w:r>
    </w:p>
    <w:p>
      <w:r>
        <w:rPr>
          <w:rFonts w:ascii="Georgia" w:hAnsi="Georgia"/>
          <w:sz w:val="22"/>
        </w:rPr>
        <w:t>„Letztes Mal", sagte Theo, „sind wir gerannt. Ich möchte das protokollieren. Wir sind gerannt."</w:t>
      </w:r>
    </w:p>
    <w:p>
      <w:r>
        <w:rPr>
          <w:rFonts w:ascii="Georgia" w:hAnsi="Georgia"/>
          <w:sz w:val="22"/>
        </w:rPr>
        <w:t>„Ich erinnere mich."</w:t>
      </w:r>
    </w:p>
    <w:p>
      <w:r>
        <w:rPr>
          <w:rFonts w:ascii="Georgia" w:hAnsi="Georgia"/>
          <w:sz w:val="22"/>
        </w:rPr>
        <w:t>„Gut. Nur damit wir das festhalten, bevor wir den gleichen Fehler nochmal machen."</w:t>
      </w:r>
    </w:p>
    <w:p>
      <w:r>
        <w:rPr>
          <w:rFonts w:ascii="Georgia" w:hAnsi="Georgia"/>
          <w:sz w:val="22"/>
        </w:rPr>
        <w:t>Nora holte tief Luft. Ihre Hände waren feucht. Ihr Mund trocken. Alles in ihr sagte: Geh nicht hoch. Bleib hier. Mach die Tür zu.</w:t>
      </w:r>
    </w:p>
    <w:p>
      <w:r>
        <w:rPr>
          <w:rFonts w:ascii="Georgia" w:hAnsi="Georgia"/>
          <w:sz w:val="22"/>
        </w:rPr>
        <w:t>Aber das Wort stand hinter ihr am Fenster. HIER. Wie ein Finger, der nach oben zeigte.</w:t>
      </w:r>
    </w:p>
    <w:p>
      <w:r>
        <w:rPr>
          <w:rFonts w:ascii="Georgia" w:hAnsi="Georgia"/>
          <w:sz w:val="22"/>
        </w:rPr>
        <w:t>„Komm", sagte sie.</w:t>
      </w:r>
    </w:p>
    <w:p>
      <w:r>
        <w:rPr>
          <w:rFonts w:ascii="Georgia" w:hAnsi="Georgia"/>
          <w:sz w:val="22"/>
        </w:rPr>
        <w:t>„Das habe ich befürchtet."</w:t>
      </w:r>
    </w:p>
    <w:p>
      <w:r>
        <w:rPr>
          <w:rFonts w:ascii="Georgia" w:hAnsi="Georgia"/>
          <w:sz w:val="22"/>
        </w:rPr>
        <w:t>Sie gingen die Treppe hoch. Nora zuerst. Schatten neben ihr. Seine Krallen klickten leise auf den Holzstufen. Theo bildete das Schlusslicht. Er hielt sich am Geländer fest. Seine Knöchel waren weiß.</w:t>
      </w:r>
    </w:p>
    <w:p>
      <w:r>
        <w:rPr>
          <w:rFonts w:ascii="Georgia" w:hAnsi="Georgia"/>
          <w:sz w:val="22"/>
        </w:rPr>
        <w:t>Der zweite Stock. Der Flur. Die Tür mit dem Klingelschild SILBER.</w:t>
      </w:r>
    </w:p>
    <w:p>
      <w:r>
        <w:rPr>
          <w:rFonts w:ascii="Georgia" w:hAnsi="Georgia"/>
          <w:sz w:val="22"/>
        </w:rPr>
        <w:t>Sie stand offen. Einen Spalt breit. So wie beim ersten Mal. Nur war es diesmal anders.</w:t>
      </w:r>
    </w:p>
    <w:p>
      <w:r>
        <w:rPr>
          <w:rFonts w:ascii="Georgia" w:hAnsi="Georgia"/>
          <w:sz w:val="22"/>
        </w:rPr>
        <w:t>Diesmal war die Luft kühl. Nicht eisig wie beim letzten Mal. Eher wie ein Keller im Sommer. Nora schluckte. Da war ein metallischer Geschmack auf ihrer Zunge. Wie Münzen. Wie Blut nach einem Biss auf die Wange. Fremd und falsch.</w:t>
      </w:r>
    </w:p>
    <w:p>
      <w:r>
        <w:rPr>
          <w:rFonts w:ascii="Georgia" w:hAnsi="Georgia"/>
          <w:sz w:val="22"/>
        </w:rPr>
        <w:t>Nora blieb stehen. Sie legte die Hand an den Türrahmen. Das Holz war kühl, nicht kalt. Kein Frost unter den Fingerspitzen. Kein Atem, der dampfte.</w:t>
      </w:r>
    </w:p>
    <w:p>
      <w:r>
        <w:rPr>
          <w:rFonts w:ascii="Georgia" w:hAnsi="Georgia"/>
          <w:sz w:val="22"/>
        </w:rPr>
        <w:t>Schatten stand neben ihr. Er schnüffelte an der Türschwelle. Einmal. Zweimal.</w:t>
      </w:r>
    </w:p>
    <w:p>
      <w:r>
        <w:rPr>
          <w:rFonts w:ascii="Georgia" w:hAnsi="Georgia"/>
          <w:sz w:val="22"/>
        </w:rPr>
        <w:t>Dann ging er rein.</w:t>
      </w:r>
    </w:p>
    <w:p>
      <w:r>
        <w:rPr>
          <w:rFonts w:ascii="Georgia" w:hAnsi="Georgia"/>
          <w:sz w:val="22"/>
        </w:rPr>
        <w:t>Noras Herz setzte einen Schlag aus. Beim letzten Mal hatte Schatten sich geweigert. Er hatte sich quer in den Flur gestellt. Sein ganzer Körper hatte Nein gesagt. Und jetzt trottete er über die Schwelle, als wäre es das Normalste der Welt.</w:t>
      </w:r>
    </w:p>
    <w:p>
      <w:r>
        <w:rPr>
          <w:rFonts w:ascii="Georgia" w:hAnsi="Georgia"/>
          <w:sz w:val="22"/>
        </w:rPr>
        <w:t>„Hat er gerade –", fing Theo an.</w:t>
      </w:r>
    </w:p>
    <w:p>
      <w:r>
        <w:rPr>
          <w:rFonts w:ascii="Georgia" w:hAnsi="Georgia"/>
          <w:sz w:val="22"/>
        </w:rPr>
        <w:t>„Ja."</w:t>
      </w:r>
    </w:p>
    <w:p>
      <w:r>
        <w:rPr>
          <w:rFonts w:ascii="Georgia" w:hAnsi="Georgia"/>
          <w:sz w:val="22"/>
        </w:rPr>
        <w:t>„Er geht rein. Er geht einfach rein. Der Hund, der letztes Mal fast die Tür angeknurrt hat."</w:t>
      </w:r>
    </w:p>
    <w:p>
      <w:r>
        <w:rPr>
          <w:rFonts w:ascii="Georgia" w:hAnsi="Georgia"/>
          <w:sz w:val="22"/>
        </w:rPr>
        <w:t>„Ich sehe es, Theo."</w:t>
      </w:r>
    </w:p>
    <w:p>
      <w:r>
        <w:rPr>
          <w:rFonts w:ascii="Georgia" w:hAnsi="Georgia"/>
          <w:sz w:val="22"/>
        </w:rPr>
        <w:t>Theo schluckte hörbar. „Super. Also entweder ist das jetzt sicher. Oder der Hund hat aufgegeben."</w:t>
      </w:r>
    </w:p>
    <w:p>
      <w:r>
        <w:rPr>
          <w:rFonts w:ascii="Georgia" w:hAnsi="Georgia"/>
          <w:sz w:val="22"/>
        </w:rPr>
        <w:t>„Hunde geben nicht auf."</w:t>
      </w:r>
    </w:p>
    <w:p>
      <w:r>
        <w:rPr>
          <w:rFonts w:ascii="Georgia" w:hAnsi="Georgia"/>
          <w:sz w:val="22"/>
        </w:rPr>
        <w:t>„Woher willst du das wissen?"</w:t>
      </w:r>
    </w:p>
    <w:p>
      <w:r>
        <w:rPr>
          <w:rFonts w:ascii="Georgia" w:hAnsi="Georgia"/>
          <w:sz w:val="22"/>
        </w:rPr>
        <w:t>Nora folgte Schatten. Ihre Schritte knarzten auf dem staubigen Boden. Theo kam hinterher. Er blieb dicht hinter ihr. So dicht, dass sie seinen Atem im Nacken spürte.</w:t>
      </w:r>
    </w:p>
    <w:p>
      <w:r>
        <w:rPr>
          <w:rFonts w:ascii="Georgia" w:hAnsi="Georgia"/>
          <w:sz w:val="22"/>
        </w:rPr>
        <w:t>Der Flur lag im Halbdunkel. Links die umgeworfenen Möbel, der kaputte Tisch. Alles wie beim ersten Mal. Staub auf jeder Oberfläche.</w:t>
      </w:r>
    </w:p>
    <w:p>
      <w:r>
        <w:rPr>
          <w:rFonts w:ascii="Georgia" w:hAnsi="Georgia"/>
          <w:sz w:val="22"/>
        </w:rPr>
        <w:t>Aber die Luft war anders. Die Schwere von letztem Mal fehlte. Das Gefühl, dass etwas in der Wohnung drückte, wie eine Hand auf der Brust. Nora konnte freier atmen. Trotzdem kribbelte es in ihren Fingern.</w:t>
      </w:r>
    </w:p>
    <w:p>
      <w:r>
        <w:rPr>
          <w:rFonts w:ascii="Georgia" w:hAnsi="Georgia"/>
          <w:sz w:val="22"/>
        </w:rPr>
        <w:t>Schatten lief voraus. Er ging nicht zum Raum am Ende des Flurs. Nicht zu dem kalten Zimmer. Er bog links ab, in einen Raum, den Nora beim ersten Mal kaum beachtet hatte. Sie waren ja gerannt.</w:t>
      </w:r>
    </w:p>
    <w:p>
      <w:r>
        <w:rPr>
          <w:rFonts w:ascii="Georgia" w:hAnsi="Georgia"/>
          <w:sz w:val="22"/>
        </w:rPr>
        <w:t>Nora folgte ihm.</w:t>
      </w:r>
    </w:p>
    <w:p>
      <w:r>
        <w:rPr>
          <w:rFonts w:ascii="Georgia" w:hAnsi="Georgia"/>
          <w:sz w:val="22"/>
        </w:rPr>
        <w:t>Das Zimmer war klein. Vielleicht drei mal vier Meter. Die Fensterläden waren geschlossen, nur ein schmaler Streifen Nachmittagslicht fiel durch einen Spalt. In dem Lichtstreifen tanzten Staubkörner.</w:t>
      </w:r>
    </w:p>
    <w:p>
      <w:r>
        <w:rPr>
          <w:rFonts w:ascii="Georgia" w:hAnsi="Georgia"/>
          <w:sz w:val="22"/>
        </w:rPr>
        <w:t>An der Wand gegenüber dem Fenster: Bücher. Stapel aus Büchern, direkt auf dem Boden, an die Wand gelehnt. Alte Einbände, manche in Leder, manche in brüchigem Karton.</w:t>
      </w:r>
    </w:p>
    <w:p>
      <w:r>
        <w:rPr>
          <w:rFonts w:ascii="Georgia" w:hAnsi="Georgia"/>
          <w:sz w:val="22"/>
        </w:rPr>
        <w:t>„Was ist das alles?", flüsterte Theo.</w:t>
      </w:r>
    </w:p>
    <w:p>
      <w:r>
        <w:rPr>
          <w:rFonts w:ascii="Georgia" w:hAnsi="Georgia"/>
          <w:sz w:val="22"/>
        </w:rPr>
        <w:t>Nora trat näher. Daneben stand ein kleiner Tisch, vollgestellt mit abgebrannten Kerzen. Das Wachs war in dicken Tropfen über die Tischkante gelaufen und am Holz erstarrt.</w:t>
      </w:r>
    </w:p>
    <w:p>
      <w:r>
        <w:rPr>
          <w:rFonts w:ascii="Georgia" w:hAnsi="Georgia"/>
          <w:sz w:val="22"/>
        </w:rPr>
        <w:t>„Okay", flüsterte Theo. „Das sieht aus wie das Labor einer Hexe."</w:t>
      </w:r>
    </w:p>
    <w:p>
      <w:r>
        <w:rPr>
          <w:rFonts w:ascii="Georgia" w:hAnsi="Georgia"/>
          <w:sz w:val="22"/>
        </w:rPr>
        <w:t>„Das sieht aus wie ein Arbeitszimmer."</w:t>
      </w:r>
    </w:p>
    <w:p>
      <w:r>
        <w:rPr>
          <w:rFonts w:ascii="Georgia" w:hAnsi="Georgia"/>
          <w:sz w:val="22"/>
        </w:rPr>
        <w:t>„Genau. Das Arbeitszimmer einer Hexe."</w:t>
      </w:r>
    </w:p>
    <w:p>
      <w:r>
        <w:rPr>
          <w:rFonts w:ascii="Georgia" w:hAnsi="Georgia"/>
          <w:sz w:val="22"/>
        </w:rPr>
        <w:t>Nora trat näher. Ihr Blick wanderte über die Bücher. Die Titel waren verblasst. Sie konnte ein paar lesen. „Gravenstedt – eine Chronik." „Friedhofsregister 1830–1900." „Die Geschichte der Kirchgasse." Alte Bücher über die Stadt. Geschichtsbücher. Lokale Archive.</w:t>
      </w:r>
    </w:p>
    <w:p>
      <w:r>
        <w:rPr>
          <w:rFonts w:ascii="Georgia" w:hAnsi="Georgia"/>
          <w:sz w:val="22"/>
        </w:rPr>
        <w:t>„Theo, komm mal –"</w:t>
      </w:r>
    </w:p>
    <w:p>
      <w:r>
        <w:rPr>
          <w:rFonts w:ascii="Georgia" w:hAnsi="Georgia"/>
          <w:sz w:val="22"/>
        </w:rPr>
        <w:t>Sie drehte sich um. Theo war nicht da.</w:t>
      </w:r>
    </w:p>
    <w:p>
      <w:r>
        <w:rPr>
          <w:rFonts w:ascii="Georgia" w:hAnsi="Georgia"/>
          <w:sz w:val="22"/>
        </w:rPr>
        <w:t>„Theo?"</w:t>
      </w:r>
    </w:p>
    <w:p>
      <w:r>
        <w:rPr>
          <w:rFonts w:ascii="Georgia" w:hAnsi="Georgia"/>
          <w:sz w:val="22"/>
        </w:rPr>
        <w:t>Keine Antwort. Nur Staub. Nur Stille. Der Flur hinter der Tür lag dunkel und leer.</w:t>
      </w:r>
    </w:p>
    <w:p>
      <w:r>
        <w:rPr>
          <w:rFonts w:ascii="Georgia" w:hAnsi="Georgia"/>
          <w:sz w:val="22"/>
        </w:rPr>
        <w:t>Noras Herz schlug schneller. „Theo!" Lauter jetzt. Ihre Stimme hallte von den Wänden. Schatten hob den Kopf und spitzte die Ohren.</w:t>
      </w:r>
    </w:p>
    <w:p>
      <w:r>
        <w:rPr>
          <w:rFonts w:ascii="Georgia" w:hAnsi="Georgia"/>
          <w:sz w:val="22"/>
        </w:rPr>
        <w:t>Drei Sekunden. Vier. Fünf.</w:t>
      </w:r>
    </w:p>
    <w:p>
      <w:r>
        <w:rPr>
          <w:rFonts w:ascii="Georgia" w:hAnsi="Georgia"/>
          <w:sz w:val="22"/>
        </w:rPr>
        <w:t>Dann Schritte. Theo tauchte im Türrahmen auf, ein staubiges Glas in der Hand. „Was? Ich war nur in der Küche. Da stehen noch alte Gläser im –"</w:t>
      </w:r>
    </w:p>
    <w:p>
      <w:r>
        <w:rPr>
          <w:rFonts w:ascii="Georgia" w:hAnsi="Georgia"/>
          <w:sz w:val="22"/>
        </w:rPr>
        <w:t>„Sag Bescheid, wenn du weggehst!" Noras Stimme war schärfer als beabsichtigt. Ihr Herz hämmerte noch immer.</w:t>
      </w:r>
    </w:p>
    <w:p>
      <w:r>
        <w:rPr>
          <w:rFonts w:ascii="Georgia" w:hAnsi="Georgia"/>
          <w:sz w:val="22"/>
        </w:rPr>
        <w:t>Theo hob die Augenbrauen. „Ich war drei Meter weg."</w:t>
      </w:r>
    </w:p>
    <w:p>
      <w:r>
        <w:rPr>
          <w:rFonts w:ascii="Georgia" w:hAnsi="Georgia"/>
          <w:sz w:val="22"/>
        </w:rPr>
        <w:t>„Egal. Nicht allein. Nicht hier."</w:t>
      </w:r>
    </w:p>
    <w:p>
      <w:r>
        <w:rPr>
          <w:rFonts w:ascii="Georgia" w:hAnsi="Georgia"/>
          <w:sz w:val="22"/>
        </w:rPr>
        <w:t>Er stellte das Glas hin und nickte langsam. „Okay. Verstanden."</w:t>
      </w:r>
    </w:p>
    <w:p>
      <w:r>
        <w:rPr>
          <w:rFonts w:ascii="Georgia" w:hAnsi="Georgia"/>
          <w:sz w:val="22"/>
        </w:rPr>
        <w:t>Neben dem Bücherregal hing etwas an der Wand. Zettel. Dutzende. Mit Reißnägeln befestigt, in Reihen übereinander. Nora ging näher heran und kniff die Augen zusammen.</w:t>
      </w:r>
    </w:p>
    <w:p>
      <w:r>
        <w:rPr>
          <w:rFonts w:ascii="Georgia" w:hAnsi="Georgia"/>
          <w:sz w:val="22"/>
        </w:rPr>
        <w:t>Handschrift. Klein, krakelig, mit schwarzer Tinte geschrieben. Auf jedem Zettel stand ein Name. Daneben ein Datum. Manche hatten eine Adresse. Manche einen kurzen Satz, kaum lesbar.</w:t>
      </w:r>
    </w:p>
    <w:p>
      <w:r>
        <w:rPr>
          <w:rFonts w:ascii="Georgia" w:hAnsi="Georgia"/>
          <w:sz w:val="22"/>
        </w:rPr>
        <w:t>„Heinrich Voss, 1847, Mühlenweg 3."</w:t>
      </w:r>
    </w:p>
    <w:p>
      <w:r>
        <w:rPr>
          <w:rFonts w:ascii="Georgia" w:hAnsi="Georgia"/>
          <w:sz w:val="22"/>
        </w:rPr>
        <w:t>„Wer schreibt so was auf?", murmelte Theo hinter ihr.</w:t>
      </w:r>
    </w:p>
    <w:p>
      <w:r>
        <w:rPr>
          <w:rFonts w:ascii="Georgia" w:hAnsi="Georgia"/>
          <w:sz w:val="22"/>
        </w:rPr>
        <w:t>Nora las weiter. Dutzende Namen. Die ältesten Zettel waren vergilbt, die Tinte fast unsichtbar. Manche gingen zurück bis 1840.</w:t>
      </w:r>
    </w:p>
    <w:p>
      <w:r>
        <w:rPr>
          <w:rFonts w:ascii="Georgia" w:hAnsi="Georgia"/>
          <w:sz w:val="22"/>
        </w:rPr>
        <w:t>„1840?", wiederholte Theo. „Das ist fast zweihundert Jahre her."</w:t>
      </w:r>
    </w:p>
    <w:p>
      <w:r>
        <w:rPr>
          <w:rFonts w:ascii="Georgia" w:hAnsi="Georgia"/>
          <w:sz w:val="22"/>
        </w:rPr>
        <w:t>„Ja."</w:t>
      </w:r>
    </w:p>
    <w:p>
      <w:r>
        <w:rPr>
          <w:rFonts w:ascii="Georgia" w:hAnsi="Georgia"/>
          <w:sz w:val="22"/>
        </w:rPr>
        <w:t>Theo starrte die Wand an. Er trat von einem Fuß auf den anderen. Dann sagte er es.</w:t>
      </w:r>
    </w:p>
    <w:p>
      <w:r>
        <w:rPr>
          <w:rFonts w:ascii="Georgia" w:hAnsi="Georgia"/>
          <w:sz w:val="22"/>
        </w:rPr>
        <w:t>„Das ist wie eine Liste von Toten."</w:t>
      </w:r>
    </w:p>
    <w:p>
      <w:r>
        <w:rPr>
          <w:rFonts w:ascii="Georgia" w:hAnsi="Georgia"/>
          <w:sz w:val="22"/>
        </w:rPr>
        <w:t>Nora schluckte. Ein kalter Druck breitete sich in ihrer Brust aus. Natürlich. Natürlich war es das. Keine Adressbücher. Keine Telefonlisten. Das waren Tote.</w:t>
      </w:r>
    </w:p>
    <w:p>
      <w:r>
        <w:rPr>
          <w:rFonts w:ascii="Georgia" w:hAnsi="Georgia"/>
          <w:sz w:val="22"/>
        </w:rPr>
        <w:t>„Aber warum?", sagte Theo. „Warum schreibt jemand eine Liste von Toten an die Wand?"</w:t>
      </w:r>
    </w:p>
    <w:p>
      <w:r>
        <w:rPr>
          <w:rFonts w:ascii="Georgia" w:hAnsi="Georgia"/>
          <w:sz w:val="22"/>
        </w:rPr>
        <w:t>Schatten lag mitten im Zimmer. Auf dem staubigen Boden, die Schnauze auf den Pfoten. Seine Augen folgten Nora. Ruhig. Wach. Als würde er warten, bis sie verstand.</w:t>
      </w:r>
    </w:p>
    <w:p>
      <w:r>
        <w:rPr>
          <w:rFonts w:ascii="Georgia" w:hAnsi="Georgia"/>
          <w:sz w:val="22"/>
        </w:rPr>
        <w:t>Nora wandte sich vom Zettelwald ab. Neben dem Tisch mit den Kerzen stand eine kleine Kommode. Drei Schubladen, alle geschlossen. Darauf lagen noch mehr Zettel, ein Bleistift und ein Buch mit aufgeschlagenem Einband.</w:t>
      </w:r>
    </w:p>
    <w:p>
      <w:r>
        <w:rPr>
          <w:rFonts w:ascii="Georgia" w:hAnsi="Georgia"/>
          <w:sz w:val="22"/>
        </w:rPr>
        <w:t>Und ein Foto.</w:t>
      </w:r>
    </w:p>
    <w:p>
      <w:r>
        <w:rPr>
          <w:rFonts w:ascii="Georgia" w:hAnsi="Georgia"/>
          <w:sz w:val="22"/>
        </w:rPr>
        <w:t>Nora nahm es in die Hand. Schwarzweiß. Die Ränder vergilbt, ein Knick in der Ecke. Es zeigte eine Frau. Alt. Vielleicht siebzig. Weißes Haar, zu einem Zopf geflochten, der über die Schulter hing. Ein schmales Gesicht mit tiefen Falten und einem Mund, der fast lächelte. Aber es waren die Augen, die Nora festhielten. Wach. Klar. Direkt in die Kamera gerichtet.</w:t>
      </w:r>
    </w:p>
    <w:p>
      <w:r>
        <w:rPr>
          <w:rFonts w:ascii="Georgia" w:hAnsi="Georgia"/>
          <w:sz w:val="22"/>
        </w:rPr>
        <w:t>Neben der Frau saß ein Hund. Mittelgroß. Dunkles Fell.</w:t>
      </w:r>
    </w:p>
    <w:p>
      <w:r>
        <w:rPr>
          <w:rFonts w:ascii="Georgia" w:hAnsi="Georgia"/>
          <w:sz w:val="22"/>
        </w:rPr>
        <w:t>Bernsteinfarbene Augen.</w:t>
      </w:r>
    </w:p>
    <w:p>
      <w:r>
        <w:rPr>
          <w:rFonts w:ascii="Georgia" w:hAnsi="Georgia"/>
          <w:sz w:val="22"/>
        </w:rPr>
        <w:t>Noras Finger begannen zu zittern. Sie drehte das Foto um. Auf der Rückseite stand in der gleichen krakeligen Handschrift: „M. Silber, 2019."</w:t>
      </w:r>
    </w:p>
    <w:p>
      <w:r>
        <w:rPr>
          <w:rFonts w:ascii="Georgia" w:hAnsi="Georgia"/>
          <w:sz w:val="22"/>
        </w:rPr>
        <w:t>Sie schaute zu Schatten. Der Hund auf dem Foto war jünger. Das Fell dichter, der Körper kräftiger. Aber dieser Blick. Dieselbe Ruhe. Die Art, wie er neben der Frau saß. Aufrecht. Geduldig.</w:t>
      </w:r>
    </w:p>
    <w:p>
      <w:r>
        <w:rPr>
          <w:rFonts w:ascii="Georgia" w:hAnsi="Georgia"/>
          <w:sz w:val="22"/>
        </w:rPr>
        <w:t>„Theo."</w:t>
      </w:r>
    </w:p>
    <w:p>
      <w:r>
        <w:rPr>
          <w:rFonts w:ascii="Georgia" w:hAnsi="Georgia"/>
          <w:sz w:val="22"/>
        </w:rPr>
        <w:t>Er kam und schaute über ihre Schulter. Dann wurde er still.</w:t>
      </w:r>
    </w:p>
    <w:p>
      <w:r>
        <w:rPr>
          <w:rFonts w:ascii="Georgia" w:hAnsi="Georgia"/>
          <w:sz w:val="22"/>
        </w:rPr>
        <w:t>„Das ist er", flüsterte Theo. „Das ist Schatten."</w:t>
      </w:r>
    </w:p>
    <w:p>
      <w:r>
        <w:rPr>
          <w:rFonts w:ascii="Georgia" w:hAnsi="Georgia"/>
          <w:sz w:val="22"/>
        </w:rPr>
        <w:t>„Ja."</w:t>
      </w:r>
    </w:p>
    <w:p>
      <w:r>
        <w:rPr>
          <w:rFonts w:ascii="Georgia" w:hAnsi="Georgia"/>
          <w:sz w:val="22"/>
        </w:rPr>
        <w:t>„Neben Frau Silber."</w:t>
      </w:r>
    </w:p>
    <w:p>
      <w:r>
        <w:rPr>
          <w:rFonts w:ascii="Georgia" w:hAnsi="Georgia"/>
          <w:sz w:val="22"/>
        </w:rPr>
        <w:t>„Ja."</w:t>
      </w:r>
    </w:p>
    <w:p>
      <w:r>
        <w:rPr>
          <w:rFonts w:ascii="Georgia" w:hAnsi="Georgia"/>
          <w:sz w:val="22"/>
        </w:rPr>
        <w:t>„Das heißt, Schatten war ihr Hund."</w:t>
      </w:r>
    </w:p>
    <w:p>
      <w:r>
        <w:rPr>
          <w:rFonts w:ascii="Georgia" w:hAnsi="Georgia"/>
          <w:sz w:val="22"/>
        </w:rPr>
        <w:t>Nora nickte langsam. Ihr Herz schlug hart gegen die Rippen. Sie schaute zu Schatten auf dem Boden. Der Hund hob den Kopf und erwiderte ihren Blick.</w:t>
      </w:r>
    </w:p>
    <w:p>
      <w:r>
        <w:rPr>
          <w:rFonts w:ascii="Georgia" w:hAnsi="Georgia"/>
          <w:sz w:val="22"/>
        </w:rPr>
        <w:t>Kein Zufall, dachte Nora. Kein Zufall vor unserer Tür. Kein Zufall auf der Treppe. Er war nach Hause gekommen.</w:t>
      </w:r>
    </w:p>
    <w:p>
      <w:r>
        <w:rPr>
          <w:rFonts w:ascii="Georgia" w:hAnsi="Georgia"/>
          <w:sz w:val="22"/>
        </w:rPr>
        <w:t>„Deswegen hat er uns hergeführt", sagte Nora. „Deswegen wartet er an der Treppe. Das hier war sein Zuhause."</w:t>
      </w:r>
    </w:p>
    <w:p>
      <w:r>
        <w:rPr>
          <w:rFonts w:ascii="Georgia" w:hAnsi="Georgia"/>
          <w:sz w:val="22"/>
        </w:rPr>
        <w:t>Theo kniete sich neben Schatten und legte die Hand auf seinen Rücken. Der Hund schmiegte den Kopf an Theos Knie. Ein leiser Laut. Kein Knurren. Kein Winseln. Ein Seufzen. Tief und lang, als hätte er es lange gehalten.</w:t>
      </w:r>
    </w:p>
    <w:p>
      <w:r>
        <w:rPr>
          <w:rFonts w:ascii="Georgia" w:hAnsi="Georgia"/>
          <w:sz w:val="22"/>
        </w:rPr>
        <w:t>„Hey, Kumpel", murmelte Theo. „Wir wissen jetzt Bescheid."</w:t>
      </w:r>
    </w:p>
    <w:p>
      <w:r>
        <w:rPr>
          <w:rFonts w:ascii="Georgia" w:hAnsi="Georgia"/>
          <w:sz w:val="22"/>
        </w:rPr>
        <w:t>Nora schluckte den Kloß in ihrem Hals hinunter. Sie legte das Foto zurück und schaute sich um. Die Bücher. Die Kerzen. Die Namensliste.</w:t>
      </w:r>
    </w:p>
    <w:p>
      <w:r>
        <w:rPr>
          <w:rFonts w:ascii="Georgia" w:hAnsi="Georgia"/>
          <w:sz w:val="22"/>
        </w:rPr>
        <w:t>Frau Silber hatte etwas getan in dieser Wohnung. Etwas mit diesen Namen. Etwas mit diesen Toten.</w:t>
      </w:r>
    </w:p>
    <w:p>
      <w:r>
        <w:rPr>
          <w:rFonts w:ascii="Georgia" w:hAnsi="Georgia"/>
          <w:sz w:val="22"/>
        </w:rPr>
        <w:t>„Was hat sie gemacht?", murmelte Nora. „Warum hat jemand eine Liste von Toten an die Wand gehängt?"</w:t>
      </w:r>
    </w:p>
    <w:p>
      <w:r>
        <w:rPr>
          <w:rFonts w:ascii="Georgia" w:hAnsi="Georgia"/>
          <w:sz w:val="22"/>
        </w:rPr>
        <w:t>Theo stand auf. Er wischte sich die Hände an der Hose ab. „Vielleicht war sie eine Historikerin. Oder Ahnenforscherin."</w:t>
      </w:r>
    </w:p>
    <w:p>
      <w:r>
        <w:rPr>
          <w:rFonts w:ascii="Georgia" w:hAnsi="Georgia"/>
          <w:sz w:val="22"/>
        </w:rPr>
        <w:t>„Mit Kerzen?"</w:t>
      </w:r>
    </w:p>
    <w:p>
      <w:r>
        <w:rPr>
          <w:rFonts w:ascii="Georgia" w:hAnsi="Georgia"/>
          <w:sz w:val="22"/>
        </w:rPr>
        <w:t>„Historiker mögen Kerzen. Die sind nostalgisch."</w:t>
      </w:r>
    </w:p>
    <w:p>
      <w:r>
        <w:rPr>
          <w:rFonts w:ascii="Georgia" w:hAnsi="Georgia"/>
          <w:sz w:val="22"/>
        </w:rPr>
        <w:t>„Du weißt nicht, was nostalgisch bedeutet."</w:t>
      </w:r>
    </w:p>
    <w:p>
      <w:r>
        <w:rPr>
          <w:rFonts w:ascii="Georgia" w:hAnsi="Georgia"/>
          <w:sz w:val="22"/>
        </w:rPr>
        <w:t>„Doch. Das bedeutet alt und staubig. Wie hier."</w:t>
      </w:r>
    </w:p>
    <w:p>
      <w:r>
        <w:rPr>
          <w:rFonts w:ascii="Georgia" w:hAnsi="Georgia"/>
          <w:sz w:val="22"/>
        </w:rPr>
        <w:t>Nora schnaubte. Fast ein Lachen. Theo schaute sie an und grinste schief. Selbst hier, in einer verlassenen Wohnung voller Staub und Zettel, konnte er sie fast zum Lachen bringen. Fast.</w:t>
      </w:r>
    </w:p>
    <w:p>
      <w:r>
        <w:rPr>
          <w:rFonts w:ascii="Georgia" w:hAnsi="Georgia"/>
          <w:sz w:val="22"/>
        </w:rPr>
        <w:t>Schatten hob plötzlich den Kopf. Ruckartig. Sein Fell sträubte sich am Nacken.</w:t>
      </w:r>
    </w:p>
    <w:p>
      <w:r>
        <w:rPr>
          <w:rFonts w:ascii="Georgia" w:hAnsi="Georgia"/>
          <w:sz w:val="22"/>
        </w:rPr>
        <w:t>Noras Lächeln verschwand. Ihre Haut zog sich zusammen. Sie kannte dieses Zeichen. Schatten war das Frühwarnsystem. Wenn sein Fell sich sträubte, kam etwas.</w:t>
      </w:r>
    </w:p>
    <w:p>
      <w:r>
        <w:rPr>
          <w:rFonts w:ascii="Georgia" w:hAnsi="Georgia"/>
          <w:sz w:val="22"/>
        </w:rPr>
        <w:t>Der Hund starrte zur Tür. Seine Ohren standen steil nach vorn. Sein Körper war angespannt, jeder Muskel sichtbar unter dem dunklen Fell.</w:t>
      </w:r>
    </w:p>
    <w:p>
      <w:r>
        <w:rPr>
          <w:rFonts w:ascii="Georgia" w:hAnsi="Georgia"/>
          <w:sz w:val="22"/>
        </w:rPr>
        <w:t>Nora griff nach Theos Arm. Er hatte es auch gesehen. Sein Gesicht war blass.</w:t>
      </w:r>
    </w:p>
    <w:p>
      <w:r>
        <w:rPr>
          <w:rFonts w:ascii="Georgia" w:hAnsi="Georgia"/>
          <w:sz w:val="22"/>
        </w:rPr>
        <w:t>Dann hörten sie es.</w:t>
      </w:r>
    </w:p>
    <w:p>
      <w:r>
        <w:rPr>
          <w:rFonts w:ascii="Georgia" w:hAnsi="Georgia"/>
          <w:sz w:val="22"/>
        </w:rPr>
        <w:t>Aus dem Flur. Hinter ihnen. Ein Geräusch. Leise. Schnell.</w:t>
      </w:r>
    </w:p>
    <w:p>
      <w:r>
        <w:rPr>
          <w:rFonts w:ascii="Georgia" w:hAnsi="Georgia"/>
          <w:sz w:val="22"/>
        </w:rPr>
        <w:t>Schritte. Kleine Schritte. Kinderfüße auf Holzboden.</w:t>
      </w:r>
    </w:p>
    <w:p>
      <w:r>
        <w:rPr>
          <w:rFonts w:ascii="Georgia" w:hAnsi="Georgia"/>
          <w:sz w:val="22"/>
        </w:rPr>
        <w:t>Rennend.</w:t>
      </w:r>
    </w:p>
    <w:p>
      <w:r>
        <w:rPr>
          <w:rFonts w:ascii="Georgia" w:hAnsi="Georgia"/>
          <w:sz w:val="22"/>
        </w:rPr>
        <w:t>Noras Puls raste. Ihre Beine wurden starr. Die Schritte kamen näher, patterten über die Dielen, links, rechts, links, schnell, schneller –</w:t>
      </w:r>
    </w:p>
    <w:p>
      <w:r>
        <w:rPr>
          <w:rFonts w:ascii="Georgia" w:hAnsi="Georgia"/>
          <w:sz w:val="22"/>
        </w:rPr>
        <w:t>Und hörten auf.</w:t>
      </w:r>
    </w:p>
    <w:p>
      <w:r>
        <w:rPr>
          <w:rFonts w:ascii="Georgia" w:hAnsi="Georgia"/>
          <w:sz w:val="22"/>
        </w:rPr>
        <w:t>Stille.</w:t>
      </w:r>
    </w:p>
    <w:p>
      <w:r>
        <w:rPr>
          <w:rFonts w:ascii="Georgia" w:hAnsi="Georgia"/>
          <w:sz w:val="22"/>
        </w:rPr>
        <w:t>Nora hielt den Atem an. Ihre Finger krallten sich in Theos Ärmel. Theo stand wie eingefroren neben ihr. Sein Gesicht war weiß. Seine Augen riesig.</w:t>
      </w:r>
    </w:p>
    <w:p>
      <w:r>
        <w:rPr>
          <w:rFonts w:ascii="Georgia" w:hAnsi="Georgia"/>
          <w:sz w:val="22"/>
        </w:rPr>
        <w:t>Schatten knurrte. Leise. Tief in der Kehle.</w:t>
      </w:r>
    </w:p>
    <w:p>
      <w:r>
        <w:rPr>
          <w:rFonts w:ascii="Georgia" w:hAnsi="Georgia"/>
          <w:sz w:val="22"/>
        </w:rPr>
        <w:t>Kein Laut aus dem Flur. Kein Knarzen. Kein Rascheln. Nur die schwere, drückende Stille einer leeren Wohnung.</w:t>
      </w:r>
    </w:p>
    <w:p>
      <w:r>
        <w:rPr>
          <w:rFonts w:ascii="Georgia" w:hAnsi="Georgia"/>
          <w:sz w:val="22"/>
        </w:rPr>
        <w:t>Einer Wohnung, in der sie allein waren.</w:t>
      </w:r>
    </w:p>
    <w:p>
      <w:r>
        <w:rPr>
          <w:rFonts w:ascii="Georgia" w:hAnsi="Georgia"/>
          <w:sz w:val="22"/>
        </w:rPr>
        <w:t>Einer Wohnung, in der gerade jemand gerannt war.</w:t>
      </w:r>
    </w:p>
    <w:p>
      <w:r>
        <w:rPr>
          <w:rFonts w:ascii="Georgia" w:hAnsi="Georgia"/>
          <w:sz w:val="22"/>
        </w:rPr>
        <w:t>Jemand Kleines. Jemand mit nackten Füßen auf altem Holz.</w:t>
      </w:r>
    </w:p>
    <w:p>
      <w:r>
        <w:rPr>
          <w:rFonts w:ascii="Georgia" w:hAnsi="Georgia"/>
          <w:sz w:val="22"/>
        </w:rPr>
        <w:t>Jemand, der nicht da war.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6 – Die Namensliste</w:t>
      </w:r>
    </w:p>
    <w:p>
      <w:pPr>
        <w:ind w:firstLine="0"/>
      </w:pPr>
      <w:r>
        <w:rPr>
          <w:rFonts w:ascii="Georgia" w:hAnsi="Georgia"/>
          <w:sz w:val="22"/>
        </w:rPr>
        <w:t>Sie rannten.</w:t>
      </w:r>
    </w:p>
    <w:p>
      <w:r>
        <w:rPr>
          <w:rFonts w:ascii="Georgia" w:hAnsi="Georgia"/>
          <w:sz w:val="22"/>
        </w:rPr>
        <w:t>Nora sprang die Treppenstufen hinunter, zwei auf einmal. Theo war vor ihr. Schatten zwischen ihnen. Die Krallen des Hundes kratzten über das Holz.</w:t>
      </w:r>
    </w:p>
    <w:p>
      <w:r>
        <w:rPr>
          <w:rFonts w:ascii="Georgia" w:hAnsi="Georgia"/>
          <w:sz w:val="22"/>
        </w:rPr>
        <w:t>Im Treppenhaus war es warm. Normal warm. Kein Eis, kein dampfender Atem. Nur das Knarren der Stufen und das Hämmern von Noras Herz.</w:t>
      </w:r>
    </w:p>
    <w:p>
      <w:r>
        <w:rPr>
          <w:rFonts w:ascii="Georgia" w:hAnsi="Georgia"/>
          <w:sz w:val="22"/>
        </w:rPr>
        <w:t>Haustür. Theo riss sie auf. Sonnenlicht. Nora stolperte auf den Gehsteig und blieb stehen. Ihre Hände lagen auf den Knien. Ihr Atem ging viel zu schnell.</w:t>
      </w:r>
    </w:p>
    <w:p>
      <w:r>
        <w:rPr>
          <w:rFonts w:ascii="Georgia" w:hAnsi="Georgia"/>
          <w:sz w:val="22"/>
        </w:rPr>
        <w:t>Theo stand zwei Schritte weiter, die Hände auf dem Kopf. Sein Gesicht war bleich. Schatten saß neben ihm und hechelte. Sein Fell lag glatt. Keine gesträubten Nackenhaare. Als wäre draußen eine andere Welt.</w:t>
      </w:r>
    </w:p>
    <w:p>
      <w:r>
        <w:rPr>
          <w:rFonts w:ascii="Georgia" w:hAnsi="Georgia"/>
          <w:sz w:val="22"/>
        </w:rPr>
        <w:t>„Okay", sagte Theo. Er atmete dreimal tief ein. „Okay. Das ist passiert."</w:t>
      </w:r>
    </w:p>
    <w:p>
      <w:r>
        <w:rPr>
          <w:rFonts w:ascii="Georgia" w:hAnsi="Georgia"/>
          <w:sz w:val="22"/>
        </w:rPr>
        <w:t>„Ja", sagte Nora.</w:t>
      </w:r>
    </w:p>
    <w:p>
      <w:r>
        <w:rPr>
          <w:rFonts w:ascii="Georgia" w:hAnsi="Georgia"/>
          <w:sz w:val="22"/>
        </w:rPr>
        <w:t>„Wir sind gerade aus einer Geisterwohnung gerannt." Er zeigte auf Schatten. „Unser Hund hat uns reingeführt." Pause. „Das ist mein Leben jetzt."</w:t>
      </w:r>
    </w:p>
    <w:p>
      <w:r>
        <w:rPr>
          <w:rFonts w:ascii="Georgia" w:hAnsi="Georgia"/>
          <w:sz w:val="22"/>
        </w:rPr>
        <w:t>Nora wischte sich den Schweiß von der Stirn. Ihr Herz beruhigte sich langsam. Aber ihre Finger waren taub, als hätte sie Eis angefasst.</w:t>
      </w:r>
    </w:p>
    <w:p>
      <w:r>
        <w:rPr>
          <w:rFonts w:ascii="Georgia" w:hAnsi="Georgia"/>
          <w:sz w:val="22"/>
        </w:rPr>
        <w:t>„Es waren Schritte", sagte sie. „Im Flur. Hinter uns."</w:t>
      </w:r>
    </w:p>
    <w:p>
      <w:r>
        <w:rPr>
          <w:rFonts w:ascii="Georgia" w:hAnsi="Georgia"/>
          <w:sz w:val="22"/>
        </w:rPr>
        <w:t>„Kinderschritte, Nora. Kleine, rennende Kinderfüße. Auf einem Holzboden, auf dem niemand stand."</w:t>
      </w:r>
    </w:p>
    <w:p>
      <w:r>
        <w:rPr>
          <w:rFonts w:ascii="Georgia" w:hAnsi="Georgia"/>
          <w:sz w:val="22"/>
        </w:rPr>
        <w:t>Nora schluckte. Er hatte recht. Sie hatte es gehört. Klar und deutlich. Schnelle, leichte Schritte. Und dann Stille.</w:t>
      </w:r>
    </w:p>
    <w:p>
      <w:r>
        <w:rPr>
          <w:rFonts w:ascii="Georgia" w:hAnsi="Georgia"/>
          <w:sz w:val="22"/>
        </w:rPr>
        <w:t>„Darf ich etwas sagen?", murmelte Theo.</w:t>
      </w:r>
    </w:p>
    <w:p>
      <w:r>
        <w:rPr>
          <w:rFonts w:ascii="Georgia" w:hAnsi="Georgia"/>
          <w:sz w:val="22"/>
        </w:rPr>
        <w:t>„Kannst du das überhaupt verhindern?"</w:t>
      </w:r>
    </w:p>
    <w:p>
      <w:r>
        <w:rPr>
          <w:rFonts w:ascii="Georgia" w:hAnsi="Georgia"/>
          <w:sz w:val="22"/>
        </w:rPr>
        <w:t>„Wir hatten einen Streuner vor der Tür. Der Streuner hat uns in eine fremde Wohnung geführt. In der Wohnung gibt es eine Liste mit toten Menschen. Ein Foto von einer alten Frau mit unserem Hund. Und Geister-Kinderfüße im Flur." Er kraulte Schatten hinter den Ohren. „Das ist nicht normal. Das ist das Gegenteil von normal."</w:t>
      </w:r>
    </w:p>
    <w:p>
      <w:r>
        <w:rPr>
          <w:rFonts w:ascii="Georgia" w:hAnsi="Georgia"/>
          <w:sz w:val="22"/>
        </w:rPr>
        <w:t>Nora richtete sich auf. Die Kirchgasse lag ruhig vor ihnen. Autos parkten am Straßenrand. Irgendwo lachte jemand.</w:t>
      </w:r>
    </w:p>
    <w:p>
      <w:r>
        <w:rPr>
          <w:rFonts w:ascii="Georgia" w:hAnsi="Georgia"/>
          <w:sz w:val="22"/>
        </w:rPr>
        <w:t>Die Welt war normal. Nur ihre Welt nicht mehr.</w:t>
      </w:r>
    </w:p>
    <w:p>
      <w:r>
        <w:rPr>
          <w:rFonts w:ascii="Georgia" w:hAnsi="Georgia"/>
          <w:sz w:val="22"/>
        </w:rPr>
        <w:t>„Die Namensliste", sagte Nora.</w:t>
      </w:r>
    </w:p>
    <w:p>
      <w:r>
        <w:rPr>
          <w:rFonts w:ascii="Georgia" w:hAnsi="Georgia"/>
          <w:sz w:val="22"/>
        </w:rPr>
        <w:t>Theo schaute sie an. „Was?"</w:t>
      </w:r>
    </w:p>
    <w:p>
      <w:r>
        <w:rPr>
          <w:rFonts w:ascii="Georgia" w:hAnsi="Georgia"/>
          <w:sz w:val="22"/>
        </w:rPr>
        <w:t>„Die Liste an der Wand. Die Namen und Daten. Du hast gesagt, das ist wie eine Liste von Toten."</w:t>
      </w:r>
    </w:p>
    <w:p>
      <w:r>
        <w:rPr>
          <w:rFonts w:ascii="Georgia" w:hAnsi="Georgia"/>
          <w:sz w:val="22"/>
        </w:rPr>
        <w:t>„Theo hat viel gesagt. Theo wollte auch raus. Hat jemand auf Theo gehört? Nein."</w:t>
      </w:r>
    </w:p>
    <w:p>
      <w:r>
        <w:rPr>
          <w:rFonts w:ascii="Georgia" w:hAnsi="Georgia"/>
          <w:sz w:val="22"/>
        </w:rPr>
        <w:t>„Hör zu." Nora presste die Lippen zusammen. Die Angst wich der Neugier. Das passierte immer so. Erst das Herzklopfen, dann die Fragen. „Frau Silber hat dort gewohnt. Die Wohnung ist voll mit Notizen. Und diese Liste – Namen, Daten, manche bis 1840. Das sind keine lebenden Menschen."</w:t>
      </w:r>
    </w:p>
    <w:p>
      <w:r>
        <w:rPr>
          <w:rFonts w:ascii="Georgia" w:hAnsi="Georgia"/>
          <w:sz w:val="22"/>
        </w:rPr>
        <w:t>„Offensichtlich."</w:t>
      </w:r>
    </w:p>
    <w:p>
      <w:r>
        <w:rPr>
          <w:rFonts w:ascii="Georgia" w:hAnsi="Georgia"/>
          <w:sz w:val="22"/>
        </w:rPr>
        <w:t>„Was, wenn Frau Silber etwas mit diesen Toten zu tun hatte? Was, wenn sie ihnen geholfen hat?"</w:t>
      </w:r>
    </w:p>
    <w:p>
      <w:r>
        <w:rPr>
          <w:rFonts w:ascii="Georgia" w:hAnsi="Georgia"/>
          <w:sz w:val="22"/>
        </w:rPr>
        <w:t>Theo starrte sie an. „Geholfen? Wobei?"</w:t>
      </w:r>
    </w:p>
    <w:p>
      <w:r>
        <w:rPr>
          <w:rFonts w:ascii="Georgia" w:hAnsi="Georgia"/>
          <w:sz w:val="22"/>
        </w:rPr>
        <w:t>„Ich weiß es nicht. Noch nicht. Aber das Foto. Schatten war auf dem Foto. Jünger, aber eindeutig er. Frau Silber kannte unseren Hund."</w:t>
      </w:r>
    </w:p>
    <w:p>
      <w:r>
        <w:rPr>
          <w:rFonts w:ascii="Georgia" w:hAnsi="Georgia"/>
          <w:sz w:val="22"/>
        </w:rPr>
        <w:t>Schatten hob den Kopf und schaute Nora an. Sein Blick war ruhig. Aufmerksam. Als würde er zuhören.</w:t>
      </w:r>
    </w:p>
    <w:p>
      <w:r>
        <w:rPr>
          <w:rFonts w:ascii="Georgia" w:hAnsi="Georgia"/>
          <w:sz w:val="22"/>
        </w:rPr>
        <w:t>Theo biss sich auf die Unterlippe. „Und wo ist Frau Silber jetzt?"</w:t>
      </w:r>
    </w:p>
    <w:p>
      <w:r>
        <w:rPr>
          <w:rFonts w:ascii="Georgia" w:hAnsi="Georgia"/>
          <w:sz w:val="22"/>
        </w:rPr>
        <w:t>„Das will ich herausfinden."</w:t>
      </w:r>
    </w:p>
    <w:p>
      <w:r>
        <w:rPr>
          <w:rFonts w:ascii="Georgia" w:hAnsi="Georgia"/>
          <w:sz w:val="22"/>
        </w:rPr>
        <w:t>„Natürlich willst du das." Theo seufzte. „Andere Kinder gehen nach Hause und spielen Videospiele. Wir ermitteln in Geisterfällen."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Stadtbibliothek lag zwölf Minuten zu Fuß entfernt, am Rand der Altstadt. Ein breites Gebäude aus gelbem Sandstein mit hohen Fenstern.</w:t>
      </w:r>
    </w:p>
    <w:p>
      <w:r>
        <w:rPr>
          <w:rFonts w:ascii="Georgia" w:hAnsi="Georgia"/>
          <w:sz w:val="22"/>
        </w:rPr>
        <w:t>Schatten musste draußen bleiben. Theo band seine Leine an einen Fahrradständer.</w:t>
      </w:r>
    </w:p>
    <w:p>
      <w:r>
        <w:rPr>
          <w:rFonts w:ascii="Georgia" w:hAnsi="Georgia"/>
          <w:sz w:val="22"/>
        </w:rPr>
        <w:t>„Warte hier", sagte er. „Und wenn irgendwas Gruseliges passiert: Bell."</w:t>
      </w:r>
    </w:p>
    <w:p>
      <w:r>
        <w:rPr>
          <w:rFonts w:ascii="Georgia" w:hAnsi="Georgia"/>
          <w:sz w:val="22"/>
        </w:rPr>
        <w:t>Schatten legte sich hin und gähnte.</w:t>
      </w:r>
    </w:p>
    <w:p>
      <w:r>
        <w:rPr>
          <w:rFonts w:ascii="Georgia" w:hAnsi="Georgia"/>
          <w:sz w:val="22"/>
        </w:rPr>
        <w:t>„Er nimmt mich nicht ernst", sagte Theo.</w:t>
      </w:r>
    </w:p>
    <w:p>
      <w:r>
        <w:rPr>
          <w:rFonts w:ascii="Georgia" w:hAnsi="Georgia"/>
          <w:sz w:val="22"/>
        </w:rPr>
        <w:t>„Willkommen in meiner Welt", sagte Nora.</w:t>
      </w:r>
    </w:p>
    <w:p>
      <w:r>
        <w:rPr>
          <w:rFonts w:ascii="Georgia" w:hAnsi="Georgia"/>
          <w:sz w:val="22"/>
        </w:rPr>
        <w:t>Die Bibliothek roch nach altem Papier und Kaffee. Regale bis zur Decke. Irgendwo summte ein Computer vor sich hin. Nora mochte Bibliotheken. Hier gab es Antworten. Hier hatte die Welt eine Ordnung.</w:t>
      </w:r>
    </w:p>
    <w:p>
      <w:r>
        <w:rPr>
          <w:rFonts w:ascii="Georgia" w:hAnsi="Georgia"/>
          <w:sz w:val="22"/>
        </w:rPr>
        <w:t>„Riecht wie Omas Dachboden", murmelte Theo. „Nur ohne Kekse."</w:t>
      </w:r>
    </w:p>
    <w:p>
      <w:r>
        <w:rPr>
          <w:rFonts w:ascii="Georgia" w:hAnsi="Georgia"/>
          <w:sz w:val="22"/>
        </w:rPr>
        <w:t>Eine Frau mit Brille und grauem Dutt saß hinter der Theke. Nora ging zu ihr.</w:t>
      </w:r>
    </w:p>
    <w:p>
      <w:r>
        <w:rPr>
          <w:rFonts w:ascii="Georgia" w:hAnsi="Georgia"/>
          <w:sz w:val="22"/>
        </w:rPr>
        <w:t>„Entschuldigung. Wir suchen Informationen über eine Bewohnerin von Gravenstedt. Margret Silber."</w:t>
      </w:r>
    </w:p>
    <w:p>
      <w:r>
        <w:rPr>
          <w:rFonts w:ascii="Georgia" w:hAnsi="Georgia"/>
          <w:sz w:val="22"/>
        </w:rPr>
        <w:t>Die Frau schaute über den Rand ihrer Brille. „Für die Schule?"</w:t>
      </w:r>
    </w:p>
    <w:p>
      <w:r>
        <w:rPr>
          <w:rFonts w:ascii="Georgia" w:hAnsi="Georgia"/>
          <w:sz w:val="22"/>
        </w:rPr>
        <w:t>„Ja", sagte Nora schnell.</w:t>
      </w:r>
    </w:p>
    <w:p>
      <w:r>
        <w:rPr>
          <w:rFonts w:ascii="Georgia" w:hAnsi="Georgia"/>
          <w:sz w:val="22"/>
        </w:rPr>
        <w:t>Theo hob die Augenbrauen. Nora trat ihm auf den Fuß.</w:t>
      </w:r>
    </w:p>
    <w:p>
      <w:r>
        <w:rPr>
          <w:rFonts w:ascii="Georgia" w:hAnsi="Georgia"/>
          <w:sz w:val="22"/>
        </w:rPr>
        <w:t>„Zeitungsarchiv ist im Untergeschoss", sagte die Frau. „Die letzten fünf Jahre sind digital. Alles davor auf Mikrofiche."</w:t>
      </w:r>
    </w:p>
    <w:p>
      <w:r>
        <w:rPr>
          <w:rFonts w:ascii="Georgia" w:hAnsi="Georgia"/>
          <w:sz w:val="22"/>
        </w:rPr>
        <w:t>„Danke."</w:t>
      </w:r>
    </w:p>
    <w:p>
      <w:r>
        <w:rPr>
          <w:rFonts w:ascii="Georgia" w:hAnsi="Georgia"/>
          <w:sz w:val="22"/>
        </w:rPr>
        <w:t>Theo folgte ihr die Treppe hinunter. „Wir lügen jetzt auch noch", murmelte er. „Geisterjäger und Lügner. Toller Lebenslauf."</w:t>
      </w:r>
    </w:p>
    <w:p>
      <w:r>
        <w:rPr>
          <w:rFonts w:ascii="Georgia" w:hAnsi="Georgia"/>
          <w:sz w:val="22"/>
        </w:rPr>
        <w:t>„Das war keine Lüge. Wir lernen etwas. Das zählt als Schule."</w:t>
      </w:r>
    </w:p>
    <w:p>
      <w:r>
        <w:rPr>
          <w:rFonts w:ascii="Georgia" w:hAnsi="Georgia"/>
          <w:sz w:val="22"/>
        </w:rPr>
        <w:t>„In welchem Fach? Gruselkunde?"</w:t>
      </w:r>
    </w:p>
    <w:p>
      <w:r>
        <w:rPr>
          <w:rFonts w:ascii="Georgia" w:hAnsi="Georgia"/>
          <w:sz w:val="22"/>
        </w:rPr>
        <w:t>Das Untergeschoss war kühl und still. Neonlicht summte an der Decke. Lange Reihen von Regalen mit gebundenen Zeitungsausgaben. An der Wand standen drei alte Computer.</w:t>
      </w:r>
    </w:p>
    <w:p>
      <w:r>
        <w:rPr>
          <w:rFonts w:ascii="Georgia" w:hAnsi="Georgia"/>
          <w:sz w:val="22"/>
        </w:rPr>
        <w:t>Nora setzte sich an den ersten. Die Suchmaske der digitalen Zeitung lud langsam. Sie tippte: „Margret Silber Gravenstedt."</w:t>
      </w:r>
    </w:p>
    <w:p>
      <w:r>
        <w:rPr>
          <w:rFonts w:ascii="Georgia" w:hAnsi="Georgia"/>
          <w:sz w:val="22"/>
        </w:rPr>
        <w:t>Ein Ergebnis.</w:t>
      </w:r>
    </w:p>
    <w:p>
      <w:r>
        <w:rPr>
          <w:rFonts w:ascii="Georgia" w:hAnsi="Georgia"/>
          <w:sz w:val="22"/>
        </w:rPr>
        <w:t>Noras Finger kribbelten. Sie klickte darauf.</w:t>
      </w:r>
    </w:p>
    <w:p>
      <w:r>
        <w:rPr>
          <w:rFonts w:ascii="Georgia" w:hAnsi="Georgia"/>
          <w:sz w:val="22"/>
        </w:rPr>
        <w:t>Ein kleiner Artikel. Lokalteil, ganz unten auf der Seite. Zwischen einer Baustellen-Meldung und einem Bericht über ein Schulfest. Drei Absätze. Kein Foto.</w:t>
      </w:r>
    </w:p>
    <w:p>
      <w:r>
        <w:rPr>
          <w:rFonts w:ascii="Georgia" w:hAnsi="Georgia"/>
          <w:sz w:val="22"/>
        </w:rPr>
        <w:t>„Da", sagte Nora.</w:t>
      </w:r>
    </w:p>
    <w:p>
      <w:r>
        <w:rPr>
          <w:rFonts w:ascii="Georgia" w:hAnsi="Georgia"/>
          <w:sz w:val="22"/>
        </w:rPr>
        <w:t>Theo beugte sich über ihre Schulter. Sie lasen zusammen.</w:t>
      </w:r>
    </w:p>
    <w:p>
      <w:r>
        <w:rPr>
          <w:rFonts w:ascii="Georgia" w:hAnsi="Georgia"/>
          <w:sz w:val="22"/>
        </w:rPr>
        <w:t>BEWOHNERIN WIRD VERMISST. Margret Silber (75), langjährige Bewohnerin der Kirchgasse, wird seit dem 14. März vermisst. Die Polizei fand die Wohnung verlassen vor. „Keine Anzeichen von Gewalt oder Einbruch", sagte ein Sprecher. „Frau Silber scheint die Wohnung freiwillig verlassen zu haben."</w:t>
      </w:r>
    </w:p>
    <w:p>
      <w:r>
        <w:rPr>
          <w:rFonts w:ascii="Georgia" w:hAnsi="Georgia"/>
          <w:sz w:val="22"/>
        </w:rPr>
        <w:t>Das war alles. Drei Absätze. Keine Fortsetzung. Nora suchte noch einmal. Und noch einmal. Nichts.</w:t>
      </w:r>
    </w:p>
    <w:p>
      <w:r>
        <w:rPr>
          <w:rFonts w:ascii="Georgia" w:hAnsi="Georgia"/>
          <w:sz w:val="22"/>
        </w:rPr>
        <w:t>„Drei Absätze", murmelte Theo. „Fünfundsiebzig Jahre alt und drei Absätze. Mein Hamsterreferat hatte mehr."</w:t>
      </w:r>
    </w:p>
    <w:p>
      <w:r>
        <w:rPr>
          <w:rFonts w:ascii="Georgia" w:hAnsi="Georgia"/>
          <w:sz w:val="22"/>
        </w:rPr>
        <w:t>Nora starrte auf den Bildschirm. Margret Silber. 75 Jahre. Alleinlebend. Kirchgasse. Die Wohnung im zweiten Stock.</w:t>
      </w:r>
    </w:p>
    <w:p>
      <w:r>
        <w:rPr>
          <w:rFonts w:ascii="Georgia" w:hAnsi="Georgia"/>
          <w:sz w:val="22"/>
        </w:rPr>
        <w:t>„Die Polizei sagt, sie hat die Wohnung freiwillig verlassen", sagte Nora. „Aber die Wohnung sah nicht freiwillig aus. Umgeworfene Möbel. Kratzer an den Wänden."</w:t>
      </w:r>
    </w:p>
    <w:p>
      <w:r>
        <w:rPr>
          <w:rFonts w:ascii="Georgia" w:hAnsi="Georgia"/>
          <w:sz w:val="22"/>
        </w:rPr>
        <w:t>„Das sah aus wie Flucht", sagte Theo.</w:t>
      </w:r>
    </w:p>
    <w:p>
      <w:r>
        <w:rPr>
          <w:rFonts w:ascii="Georgia" w:hAnsi="Georgia"/>
          <w:sz w:val="22"/>
        </w:rPr>
        <w:t>Das Neonlicht summte. Noras Nacken kribbelte. Sie drehte sich um. Hinter ihr nur leere Stuhlreihen und das Surren der Neonröhren. Sie dachte an Schatten, der oben vor der Tür wartete. Ruhig. Geduldig. Als hätte er gewusst, was sie finden würden.</w:t>
      </w:r>
    </w:p>
    <w:p>
      <w:r>
        <w:rPr>
          <w:rFonts w:ascii="Georgia" w:hAnsi="Georgia"/>
          <w:sz w:val="22"/>
        </w:rPr>
        <w:t>„Was hat sie so erschreckt?", flüsterte Nora. „Was kann eine Frau erschrecken, die vierzig Jahre lang –" Sie brach ab.</w:t>
      </w:r>
    </w:p>
    <w:p>
      <w:r>
        <w:rPr>
          <w:rFonts w:ascii="Georgia" w:hAnsi="Georgia"/>
          <w:sz w:val="22"/>
        </w:rPr>
        <w:t>„Vierzig Jahre lang was?", sagte Theo.</w:t>
      </w:r>
    </w:p>
    <w:p>
      <w:r>
        <w:rPr>
          <w:rFonts w:ascii="Georgia" w:hAnsi="Georgia"/>
          <w:sz w:val="22"/>
        </w:rPr>
        <w:t>Nora schüttelte den Kopf. Sie wusste es noch nicht. Aber die Puzzleteile lagen vor ihr. Die Namensliste. Die Notizen. Das Foto mit Schatten. Eine alte Frau, die in einer Wohnung voller Hinweise auf Tote gelebt hatte. Und die eines Nachts verschwunden war.</w:t>
      </w:r>
    </w:p>
    <w:p>
      <w:r>
        <w:rPr>
          <w:rFonts w:ascii="Georgia" w:hAnsi="Georgia"/>
          <w:sz w:val="22"/>
        </w:rPr>
        <w:t>„Fünfundsiebzig", murmelte sie. „Fünfundsiebzig Jahre alt, ihr ganzes Leben in Gravenstedt. Und der einzige Beweis, dass sie existiert hat, sind drei Absätze im Lokalteil."</w:t>
      </w:r>
    </w:p>
    <w:p>
      <w:r>
        <w:rPr>
          <w:rFonts w:ascii="Georgia" w:hAnsi="Georgia"/>
          <w:sz w:val="22"/>
        </w:rPr>
        <w:t>„Und eine Wohnung voller Zettel", sagte Theo leise.</w:t>
      </w:r>
    </w:p>
    <w:p>
      <w:r>
        <w:rPr>
          <w:rFonts w:ascii="Georgia" w:hAnsi="Georgia"/>
          <w:sz w:val="22"/>
        </w:rPr>
        <w:t>„Und eine Namensliste." Nora stand auf. „Komm. Ich will noch etwas nachschauen."</w:t>
      </w:r>
    </w:p>
    <w:p>
      <w:r>
        <w:rPr>
          <w:rFonts w:ascii="Georgia" w:hAnsi="Georgia"/>
          <w:sz w:val="22"/>
        </w:rPr>
        <w:t>„Oben in die Bibliothek?"</w:t>
      </w:r>
    </w:p>
    <w:p>
      <w:r>
        <w:rPr>
          <w:rFonts w:ascii="Georgia" w:hAnsi="Georgia"/>
          <w:sz w:val="22"/>
        </w:rPr>
        <w:t>„Ja."</w:t>
      </w:r>
    </w:p>
    <w:p>
      <w:r>
        <w:rPr>
          <w:rFonts w:ascii="Georgia" w:hAnsi="Georgia"/>
          <w:sz w:val="22"/>
        </w:rPr>
        <w:t>„Sag das gleich. Mein Herz hat gerade zwei Schläge übersprungen."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fanden nichts weiter. Kein Buch über Gravenstedt erwähnte eine Margret Silber. Kein Zeitungsartikel. Kein Foto. Es war, als hätte sie nie existiert.</w:t>
      </w:r>
    </w:p>
    <w:p>
      <w:r>
        <w:rPr>
          <w:rFonts w:ascii="Georgia" w:hAnsi="Georgia"/>
          <w:sz w:val="22"/>
        </w:rPr>
        <w:t>Nora lehnte sich in ihrem Stuhl zurück und schloss die Augen. Die Namensliste. Sie hatte sie sich oben in der Wohnung angeschaut. Sie hatte ein gutes Gedächtnis für Listen. Für Zahlen. Für Muster.</w:t>
      </w:r>
    </w:p>
    <w:p>
      <w:r>
        <w:rPr>
          <w:rFonts w:ascii="Georgia" w:hAnsi="Georgia"/>
          <w:sz w:val="22"/>
        </w:rPr>
        <w:t>„Die meisten Namen auf der Liste hatten ein Datum daneben", sagte sie. „Und neben manchen stand ein Häkchen."</w:t>
      </w:r>
    </w:p>
    <w:p>
      <w:r>
        <w:rPr>
          <w:rFonts w:ascii="Georgia" w:hAnsi="Georgia"/>
          <w:sz w:val="22"/>
        </w:rPr>
        <w:t>„Ein Häkchen?", sagte Theo.</w:t>
      </w:r>
    </w:p>
    <w:p>
      <w:r>
        <w:rPr>
          <w:rFonts w:ascii="Georgia" w:hAnsi="Georgia"/>
          <w:sz w:val="22"/>
        </w:rPr>
        <w:t>„Als hätte jemand sie abgehakt. Wie auf einer Aufgabenliste."</w:t>
      </w:r>
    </w:p>
    <w:p>
      <w:r>
        <w:rPr>
          <w:rFonts w:ascii="Georgia" w:hAnsi="Georgia"/>
          <w:sz w:val="22"/>
        </w:rPr>
        <w:t>Theo schluckte. „Eine Aufgabenliste. Für Tote."</w:t>
      </w:r>
    </w:p>
    <w:p>
      <w:r>
        <w:rPr>
          <w:rFonts w:ascii="Georgia" w:hAnsi="Georgia"/>
          <w:sz w:val="22"/>
        </w:rPr>
        <w:t>„Für Menschen, denen geholfen werden musste." Nora öffnete die Augen. „Und ganz unten auf der Liste war ein Name. In anderer Tinte. Blau statt schwarz. Und ein Fragezeichen dahinter."</w:t>
      </w:r>
    </w:p>
    <w:p>
      <w:r>
        <w:rPr>
          <w:rFonts w:ascii="Georgia" w:hAnsi="Georgia"/>
          <w:sz w:val="22"/>
        </w:rPr>
        <w:t>„Welcher Name?"</w:t>
      </w:r>
    </w:p>
    <w:p>
      <w:r>
        <w:rPr>
          <w:rFonts w:ascii="Georgia" w:hAnsi="Georgia"/>
          <w:sz w:val="22"/>
        </w:rPr>
        <w:t>Nora schluckte gegen den Kloß in ihrem Hals. Sie erinnerte sich genau. Die blaue Tinte. Die zittrige Handschrift. Das Fragezeichen, das aussah wie ein Hilferuf.</w:t>
      </w:r>
    </w:p>
    <w:p>
      <w:r>
        <w:rPr>
          <w:rFonts w:ascii="Georgia" w:hAnsi="Georgia"/>
          <w:sz w:val="22"/>
        </w:rPr>
        <w:t>„Lina Vogt", sagte sie. „Und dahinter: 1974."</w:t>
      </w:r>
    </w:p>
    <w:p>
      <w:r>
        <w:rPr>
          <w:rFonts w:ascii="Georgia" w:hAnsi="Georgia"/>
          <w:sz w:val="22"/>
        </w:rPr>
        <w:t>Theo sagte nichts. Er schaute sie nur an.</w:t>
      </w:r>
    </w:p>
    <w:p>
      <w:r>
        <w:rPr>
          <w:rFonts w:ascii="Georgia" w:hAnsi="Georgia"/>
          <w:sz w:val="22"/>
        </w:rPr>
        <w:t>„Wer ist Lina Vogt?", sagte er schließlich.</w:t>
      </w:r>
    </w:p>
    <w:p>
      <w:r>
        <w:rPr>
          <w:rFonts w:ascii="Georgia" w:hAnsi="Georgia"/>
          <w:sz w:val="22"/>
        </w:rPr>
        <w:t>„Keine Ahnung." Nora stand auf. Ihr Herz schlug schneller. Nicht vor Angst. „Aber Frau Silber hat ihren Namen aufgeschrieben – mit einem Fragezeichen. Ohne Häkchen. Was auch immer sie mit den anderen gemacht hat – bei Lina Vogt hat sie es nicht geschafft."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Draußen wartete Schatten. Er lag auf der Seite in der Sonne. Als er die Kinder sah, sprang er auf. Sein Schwanz schlug hin und her.</w:t>
      </w:r>
    </w:p>
    <w:p>
      <w:r>
        <w:rPr>
          <w:rFonts w:ascii="Georgia" w:hAnsi="Georgia"/>
          <w:sz w:val="22"/>
        </w:rPr>
        <w:t>„Hey, Kumpel", sagte Theo. Er kraulte ihn hinter den Ohren. „Deine alte Besitzerin ist seit drei Monaten weg. Und es gibt ein Mädchen namens Lina, dem niemand geholfen hat."</w:t>
      </w:r>
    </w:p>
    <w:p>
      <w:r>
        <w:rPr>
          <w:rFonts w:ascii="Georgia" w:hAnsi="Georgia"/>
          <w:sz w:val="22"/>
        </w:rPr>
        <w:t>Schatten hob den Kopf. Sein Körper wurde steif. Die Ohren richteten sich auf. Einen Moment lang starrte er Theo an. Dann drehte er den Kopf und schaute über die Straße.</w:t>
      </w:r>
    </w:p>
    <w:p>
      <w:r>
        <w:rPr>
          <w:rFonts w:ascii="Georgia" w:hAnsi="Georgia"/>
          <w:sz w:val="22"/>
        </w:rPr>
        <w:t>Zum Friedhof.</w:t>
      </w:r>
    </w:p>
    <w:p>
      <w:r>
        <w:rPr>
          <w:rFonts w:ascii="Georgia" w:hAnsi="Georgia"/>
          <w:sz w:val="22"/>
        </w:rPr>
        <w:t>Alte Mauern. Efeu. Grabsteine hinter einem schmiedeeisernen Zaun. Der Friedhof lag direkt gegenüber der Bibliothek.</w:t>
      </w:r>
    </w:p>
    <w:p>
      <w:r>
        <w:rPr>
          <w:rFonts w:ascii="Georgia" w:hAnsi="Georgia"/>
          <w:sz w:val="22"/>
        </w:rPr>
        <w:t>Schatten starrte dorthin. Reglos. Sein Fell sträubte sich am Nacken.</w:t>
      </w:r>
    </w:p>
    <w:p>
      <w:r>
        <w:rPr>
          <w:rFonts w:ascii="Georgia" w:hAnsi="Georgia"/>
          <w:sz w:val="22"/>
        </w:rPr>
        <w:t>„Schatten?", sagte Theo leise.</w:t>
      </w:r>
    </w:p>
    <w:p>
      <w:r>
        <w:rPr>
          <w:rFonts w:ascii="Georgia" w:hAnsi="Georgia"/>
          <w:sz w:val="22"/>
        </w:rPr>
        <w:t>Der Hund knurrte. Leise. Tief. Dann schüttelte er sich, als wollte er etwas abwerfen. Sein Fell legte sich wieder glatt. Er wandte den Blick vom Friedhof ab und schaute Nora an.</w:t>
      </w:r>
    </w:p>
    <w:p>
      <w:r>
        <w:rPr>
          <w:rFonts w:ascii="Georgia" w:hAnsi="Georgia"/>
          <w:sz w:val="22"/>
        </w:rPr>
        <w:t>Nora spürte eine Kälte in ihrer Brust. Kurz. Wie ein Eiswürfel, der schmolz.</w:t>
      </w:r>
    </w:p>
    <w:p>
      <w:r>
        <w:rPr>
          <w:rFonts w:ascii="Georgia" w:hAnsi="Georgia"/>
          <w:sz w:val="22"/>
        </w:rPr>
        <w:t>„Gehen wir nach Hause", sagte sie.</w:t>
      </w:r>
    </w:p>
    <w:p>
      <w:r>
        <w:rPr>
          <w:rFonts w:ascii="Georgia" w:hAnsi="Georgia"/>
          <w:sz w:val="22"/>
        </w:rPr>
        <w:t>„Beste Idee des Tages", sagte Theo.</w:t>
      </w:r>
    </w:p>
    <w:p>
      <w:r>
        <w:rPr>
          <w:rFonts w:ascii="Georgia" w:hAnsi="Georgia"/>
          <w:sz w:val="22"/>
        </w:rPr>
        <w:t>Sie gingen los. Nora warf einen letzten Blick zum Friedhof. Zwischen den Grabsteinen — hatte sich etwas bewegt? Grau. Schnell. Dann war es weg.</w:t>
      </w:r>
    </w:p>
    <w:p>
      <w:r>
        <w:rPr>
          <w:rFonts w:ascii="Georgia" w:hAnsi="Georgia"/>
          <w:sz w:val="22"/>
        </w:rPr>
        <w:t>Sie ging schneller. Aber sie spürte den Friedhof noch immer. Links von ihr, hinter der Mauer. Wie etwas, das wartete.</w:t>
      </w:r>
    </w:p>
    <w:p>
      <w:r>
        <w:rPr>
          <w:rFonts w:ascii="Georgia" w:hAnsi="Georgia"/>
          <w:sz w:val="22"/>
        </w:rPr>
        <w:t>Theo redete. Über die Bibliothekarin, über den Zeitungsartikel, über Hundefutter. Nora hörte zu. Aber in ihrem Kopf stand ein Name.</w:t>
      </w:r>
    </w:p>
    <w:p>
      <w:r>
        <w:rPr>
          <w:rFonts w:ascii="Georgia" w:hAnsi="Georgia"/>
          <w:sz w:val="22"/>
        </w:rPr>
        <w:t>Zu Hause stand ihre Mutter im Flur und sortierte Post. Sie schaute auf. „Ihr seht fertig aus. Wo wart ihr?"</w:t>
      </w:r>
    </w:p>
    <w:p>
      <w:r>
        <w:rPr>
          <w:rFonts w:ascii="Georgia" w:hAnsi="Georgia"/>
          <w:sz w:val="22"/>
        </w:rPr>
        <w:t>„Bibliothek", sagte Nora.</w:t>
      </w:r>
    </w:p>
    <w:p>
      <w:r>
        <w:rPr>
          <w:rFonts w:ascii="Georgia" w:hAnsi="Georgia"/>
          <w:sz w:val="22"/>
        </w:rPr>
        <w:t>Ihre Mutter nickte. Dann, beiläufig: „Die Nachbarin hat heute erzählt, dass die alte Frau von oben immer noch verschwunden ist. Silber hieß die, glaube ich. Seit Monaten weg. Seltsame Sache."</w:t>
      </w:r>
    </w:p>
    <w:p>
      <w:r>
        <w:rPr>
          <w:rFonts w:ascii="Georgia" w:hAnsi="Georgia"/>
          <w:sz w:val="22"/>
        </w:rPr>
        <w:t>Nora spürte Theos Blick in ihrem Rücken. Sie schluckte. „Kennt die Nachbarin sie?"</w:t>
      </w:r>
    </w:p>
    <w:p>
      <w:r>
        <w:rPr>
          <w:rFonts w:ascii="Georgia" w:hAnsi="Georgia"/>
          <w:sz w:val="22"/>
        </w:rPr>
        <w:t>Ihre Mutter schüttelte den Kopf. „Kaum. Die war wohl immer allein. Mit einem Hund." Sie sortierte einen Brief auf den Stapel. „Komisch, oder?"</w:t>
      </w:r>
    </w:p>
    <w:p>
      <w:r>
        <w:rPr>
          <w:rFonts w:ascii="Georgia" w:hAnsi="Georgia"/>
          <w:sz w:val="22"/>
        </w:rPr>
        <w:t>Schatten lag im Flur und hob den Kopf.</w:t>
      </w:r>
    </w:p>
    <w:p>
      <w:r>
        <w:rPr>
          <w:rFonts w:ascii="Georgia" w:hAnsi="Georgia"/>
          <w:sz w:val="22"/>
        </w:rPr>
        <w:t>Lina Vogt.</w:t>
      </w:r>
    </w:p>
    <w:p>
      <w:r>
        <w:rPr>
          <w:rFonts w:ascii="Georgia" w:hAnsi="Georgia"/>
          <w:sz w:val="22"/>
        </w:rPr>
        <w:t>1974.</w:t>
      </w:r>
    </w:p>
    <w:p>
      <w:r>
        <w:rPr>
          <w:rFonts w:ascii="Georgia" w:hAnsi="Georgia"/>
          <w:sz w:val="22"/>
        </w:rPr>
        <w:t>Ein Fragezeichen in blauer Tinte. Auf einer Liste, die aussah wie ein Hilferuf.</w:t>
      </w:r>
    </w:p>
    <w:p>
      <w:r>
        <w:rPr>
          <w:rFonts w:ascii="Georgia" w:hAnsi="Georgia"/>
          <w:sz w:val="22"/>
        </w:rPr>
        <w:t>Wer war Lina Vogt? Was war 1974 passiert? Und warum hatte Frau Silber ihren Namen ganz unten auf die Liste geschrieben – in anderer Tinte, mit zittriger Hand?</w:t>
      </w:r>
    </w:p>
    <w:p>
      <w:r>
        <w:rPr>
          <w:rFonts w:ascii="Georgia" w:hAnsi="Georgia"/>
          <w:sz w:val="22"/>
        </w:rPr>
        <w:t>Noras Finger kribbelten. Ein Summen breitete sich unter ihrer Haut aus. Nicht Angst.</w:t>
      </w:r>
    </w:p>
    <w:p>
      <w:r>
        <w:rPr>
          <w:rFonts w:ascii="Georgia" w:hAnsi="Georgia"/>
          <w:sz w:val="22"/>
        </w:rPr>
        <w:t>Vor dem Gefühl, dass die Antwort nah war. Irgendwo in Gravenstedt. Wartend.</w:t>
      </w:r>
    </w:p>
    <w:p>
      <w:r>
        <w:rPr>
          <w:rFonts w:ascii="Georgia" w:hAnsi="Georgia"/>
          <w:sz w:val="22"/>
        </w:rPr>
        <w:t>Wie alles in dieser Stadt.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7 – Lina</w:t>
      </w:r>
    </w:p>
    <w:p>
      <w:pPr>
        <w:ind w:firstLine="0"/>
      </w:pPr>
      <w:r>
        <w:rPr>
          <w:rFonts w:ascii="Georgia" w:hAnsi="Georgia"/>
          <w:sz w:val="22"/>
        </w:rPr>
        <w:t>„Lina Vogt", sagte Nora. „Gravenstedt. 1974."</w:t>
      </w:r>
    </w:p>
    <w:p>
      <w:r>
        <w:rPr>
          <w:rFonts w:ascii="Georgia" w:hAnsi="Georgia"/>
          <w:sz w:val="22"/>
        </w:rPr>
        <w:t>Sie stand vor dem Auskunftstresen der Stadtbibliothek. Die Frau dahinter trug eine Lesebrille auf der Nasenspitze und tippte mit einem Kugelschreiber auf die Theke.</w:t>
      </w:r>
    </w:p>
    <w:p>
      <w:r>
        <w:rPr>
          <w:rFonts w:ascii="Georgia" w:hAnsi="Georgia"/>
          <w:sz w:val="22"/>
        </w:rPr>
        <w:t>„Und was genau suchst du über diese Person?"</w:t>
      </w:r>
    </w:p>
    <w:p>
      <w:r>
        <w:rPr>
          <w:rFonts w:ascii="Georgia" w:hAnsi="Georgia"/>
          <w:sz w:val="22"/>
        </w:rPr>
        <w:t>„Alles", sagte Nora. „Zeitungsartikel. Einträge. Irgendetwas."</w:t>
      </w:r>
    </w:p>
    <w:p>
      <w:r>
        <w:rPr>
          <w:rFonts w:ascii="Georgia" w:hAnsi="Georgia"/>
          <w:sz w:val="22"/>
        </w:rPr>
        <w:t>Die Frau musterte sie. Dann Theo, der hinter Nora stand und so tat, als würde er ein Regal mit Sachbüchern über Insekten studieren.</w:t>
      </w:r>
    </w:p>
    <w:p>
      <w:r>
        <w:rPr>
          <w:rFonts w:ascii="Georgia" w:hAnsi="Georgia"/>
          <w:sz w:val="22"/>
        </w:rPr>
        <w:t>„Für die Schule?", sagte die Frau.</w:t>
      </w:r>
    </w:p>
    <w:p>
      <w:r>
        <w:rPr>
          <w:rFonts w:ascii="Georgia" w:hAnsi="Georgia"/>
          <w:sz w:val="22"/>
        </w:rPr>
        <w:t>„Ja", sagte Nora schnell. „Ein Geschichtsprojekt. Über Gravenstedt."</w:t>
      </w:r>
    </w:p>
    <w:p>
      <w:r>
        <w:rPr>
          <w:rFonts w:ascii="Georgia" w:hAnsi="Georgia"/>
          <w:sz w:val="22"/>
        </w:rPr>
        <w:t>„Hm." Die Frau schob die Brille hoch. „1974 ist lange her. Da müsstet ihr in die alten Jahrgänge der Gravenstedter Zeitung. Die haben wir auf Mikrofiche."</w:t>
      </w:r>
    </w:p>
    <w:p>
      <w:r>
        <w:rPr>
          <w:rFonts w:ascii="Georgia" w:hAnsi="Georgia"/>
          <w:sz w:val="22"/>
        </w:rPr>
        <w:t>„Mikrofiche?", murmelte Theo hinter Nora.</w:t>
      </w:r>
    </w:p>
    <w:p>
      <w:r>
        <w:rPr>
          <w:rFonts w:ascii="Georgia" w:hAnsi="Georgia"/>
          <w:sz w:val="22"/>
        </w:rPr>
        <w:t>„Kleine Filmstreifen mit fotografierten Zeitungsseiten", flüsterte Nora zurück. „Wie ein Mini-Archiv."</w:t>
      </w:r>
    </w:p>
    <w:p>
      <w:r>
        <w:rPr>
          <w:rFonts w:ascii="Georgia" w:hAnsi="Georgia"/>
          <w:sz w:val="22"/>
        </w:rPr>
        <w:t>„Klingt nach etwas, das eine Person aus einem Horrorfilm benutzen würde."</w:t>
      </w:r>
    </w:p>
    <w:p>
      <w:r>
        <w:rPr>
          <w:rFonts w:ascii="Georgia" w:hAnsi="Georgia"/>
          <w:sz w:val="22"/>
        </w:rPr>
        <w:t>„Theo."</w:t>
      </w:r>
    </w:p>
    <w:p>
      <w:r>
        <w:rPr>
          <w:rFonts w:ascii="Georgia" w:hAnsi="Georgia"/>
          <w:sz w:val="22"/>
        </w:rPr>
        <w:t>„Ich sage nur. Düstere Bibliothek. Alte Archive. Vermisste Person. Das ist Kapitel eins von ‚Wir hätten zu Hause bleiben sollen'."</w:t>
      </w:r>
    </w:p>
    <w:p>
      <w:r>
        <w:rPr>
          <w:rFonts w:ascii="Georgia" w:hAnsi="Georgia"/>
          <w:sz w:val="22"/>
        </w:rPr>
        <w:t>Die Bibliothekarin führte sie in einen Nebenraum. Schmale Fenster, Neonlicht, zwei Lesegeräte auf Tischen. Die Geräte sahen aus wie alte Computer mit Glasplatten und Drehrädern.</w:t>
      </w:r>
    </w:p>
    <w:p>
      <w:r>
        <w:rPr>
          <w:rFonts w:ascii="Georgia" w:hAnsi="Georgia"/>
          <w:sz w:val="22"/>
        </w:rPr>
        <w:t>„Jahrgang 1974." Die Frau öffnete einen Schrank an der Wand. Darin: Hunderte kleine Schachteln, beschriftet mit Jahreszahlen und Monaten. Sie zog eine heraus. „Hier. Oktober bis Dezember. Ihr legt den Film auf die Glasplatte und dreht am Rad, um die Seiten durchzugehen."</w:t>
      </w:r>
    </w:p>
    <w:p>
      <w:r>
        <w:rPr>
          <w:rFonts w:ascii="Georgia" w:hAnsi="Georgia"/>
          <w:sz w:val="22"/>
        </w:rPr>
        <w:t>„Danke", sagte Nora.</w:t>
      </w:r>
    </w:p>
    <w:p>
      <w:r>
        <w:rPr>
          <w:rFonts w:ascii="Georgia" w:hAnsi="Georgia"/>
          <w:sz w:val="22"/>
        </w:rPr>
        <w:t>Die Frau nickte und verschwand. Die Tür fiel leise ins Schloss.</w:t>
      </w:r>
    </w:p>
    <w:p>
      <w:r>
        <w:rPr>
          <w:rFonts w:ascii="Georgia" w:hAnsi="Georgia"/>
          <w:sz w:val="22"/>
        </w:rPr>
        <w:t>Theo ließ sich auf den Stuhl neben Nora fallen. „Also suchen wir ein Mädchen, das vor fünfzig Jahren in Gravenstedt gelebt hat. Weil eine verschwundene alte Frau ihren Namen auf eine Geisterliste geschrieben hat. Mit Fragezeichen."</w:t>
      </w:r>
    </w:p>
    <w:p>
      <w:r>
        <w:rPr>
          <w:rFonts w:ascii="Georgia" w:hAnsi="Georgia"/>
          <w:sz w:val="22"/>
        </w:rPr>
        <w:t>„Ja."</w:t>
      </w:r>
    </w:p>
    <w:p>
      <w:r>
        <w:rPr>
          <w:rFonts w:ascii="Georgia" w:hAnsi="Georgia"/>
          <w:sz w:val="22"/>
        </w:rPr>
        <w:t>„Normaler Donnerstag."</w:t>
      </w:r>
    </w:p>
    <w:p>
      <w:r>
        <w:rPr>
          <w:rFonts w:ascii="Georgia" w:hAnsi="Georgia"/>
          <w:sz w:val="22"/>
        </w:rPr>
        <w:t>Nora legte den Film auf die Glasplatte. Ihre Finger zitterten leicht, aber sie ignorierte es. Sie drehte am Rad. Zeitungsseiten glitten über den Bildschirm. Schlagzeilen aus einer anderen Zeit. Lokalnachrichten, Werbung für Möbelhäuser, Fotos vom Weihnachtsmarkt.</w:t>
      </w:r>
    </w:p>
    <w:p>
      <w:r>
        <w:rPr>
          <w:rFonts w:ascii="Georgia" w:hAnsi="Georgia"/>
          <w:sz w:val="22"/>
        </w:rPr>
        <w:t>„Oktober", murmelte Nora. „Wir brauchen November."</w:t>
      </w:r>
    </w:p>
    <w:p>
      <w:r>
        <w:rPr>
          <w:rFonts w:ascii="Georgia" w:hAnsi="Georgia"/>
          <w:sz w:val="22"/>
        </w:rPr>
        <w:t>Sie drehte weiter. Seite um Seite. Kleingedrucktes, Todesanzeigen, Leserbriefe. Theo gähnte neben ihr.</w:t>
      </w:r>
    </w:p>
    <w:p>
      <w:r>
        <w:rPr>
          <w:rFonts w:ascii="Georgia" w:hAnsi="Georgia"/>
          <w:sz w:val="22"/>
        </w:rPr>
        <w:t>„Das ist wie Netflix ohne Bild und Ton", sagte er.</w:t>
      </w:r>
    </w:p>
    <w:p>
      <w:r>
        <w:rPr>
          <w:rFonts w:ascii="Georgia" w:hAnsi="Georgia"/>
          <w:sz w:val="22"/>
        </w:rPr>
        <w:t>„Konzentrier dich."</w:t>
      </w:r>
    </w:p>
    <w:p>
      <w:r>
        <w:rPr>
          <w:rFonts w:ascii="Georgia" w:hAnsi="Georgia"/>
          <w:sz w:val="22"/>
        </w:rPr>
        <w:t>„Ich bin konzentriert. Ich bin nur auch gelangweilt. Das geht gleichzeitig."</w:t>
      </w:r>
    </w:p>
    <w:p>
      <w:r>
        <w:rPr>
          <w:rFonts w:ascii="Georgia" w:hAnsi="Georgia"/>
          <w:sz w:val="22"/>
        </w:rPr>
        <w:t>Nora blickte zum Fenster. Draußen saß Schatten auf dem Pflaster. Er winselte. Sie konnte es nicht hören, aber sie sah es an seinem Körper. Das Zittern. Die angelegten Ohren. Er starrte nicht zum Friedhof. Er starrte auf ihr Haus. Kirchgasse 14.</w:t>
      </w:r>
    </w:p>
    <w:p>
      <w:r>
        <w:rPr>
          <w:rFonts w:ascii="Georgia" w:hAnsi="Georgia"/>
          <w:sz w:val="22"/>
        </w:rPr>
        <w:t>Sie wandte sich ab. Drehte weiter. Anfang November. Die Schlagzeilen handelten von einer Straßensperrung, einem neuen Spielplatz, einem gestohlenen Fahrrad.</w:t>
      </w:r>
    </w:p>
    <w:p>
      <w:r>
        <w:rPr>
          <w:rFonts w:ascii="Georgia" w:hAnsi="Georgia"/>
          <w:sz w:val="22"/>
        </w:rPr>
        <w:t>Dann blieb ihr Blick hängen.</w:t>
      </w:r>
    </w:p>
    <w:p>
      <w:r>
        <w:rPr>
          <w:rFonts w:ascii="Georgia" w:hAnsi="Georgia"/>
          <w:sz w:val="22"/>
        </w:rPr>
        <w:t>Ein kleiner Artikel. Sechs Zeilen. Ganz unten auf Seite vier, zwischen einer Anzeige für Zahnarzt Kessler und dem Wetterbericht. Nora hätte ihn fast übersehen.</w:t>
      </w:r>
    </w:p>
    <w:p>
      <w:r>
        <w:rPr>
          <w:rFonts w:ascii="Georgia" w:hAnsi="Georgia"/>
          <w:sz w:val="22"/>
        </w:rPr>
        <w:t>Ihre Kopfhaut kribbelte.</w:t>
      </w:r>
    </w:p>
    <w:p>
      <w:r>
        <w:rPr>
          <w:rFonts w:ascii="Georgia" w:hAnsi="Georgia"/>
          <w:sz w:val="22"/>
        </w:rPr>
        <w:t>„Theo."</w:t>
      </w:r>
    </w:p>
    <w:p>
      <w:r>
        <w:rPr>
          <w:rFonts w:ascii="Georgia" w:hAnsi="Georgia"/>
          <w:sz w:val="22"/>
        </w:rPr>
        <w:t>Er hob den Kopf. „Was?"</w:t>
      </w:r>
    </w:p>
    <w:p>
      <w:r>
        <w:rPr>
          <w:rFonts w:ascii="Georgia" w:hAnsi="Georgia"/>
          <w:sz w:val="22"/>
        </w:rPr>
        <w:t>„Ich hab sie gefunden."</w:t>
      </w:r>
    </w:p>
    <w:p>
      <w:r>
        <w:rPr>
          <w:rFonts w:ascii="Georgia" w:hAnsi="Georgia"/>
          <w:sz w:val="22"/>
        </w:rPr>
        <w:t>Theo rückte seinen Stuhl heran. Das Kratzen der Stuhlbeine hallte im stillen Raum.</w:t>
      </w:r>
    </w:p>
    <w:p>
      <w:r>
        <w:rPr>
          <w:rFonts w:ascii="Georgia" w:hAnsi="Georgia"/>
          <w:sz w:val="22"/>
        </w:rPr>
        <w:t>Sie lasen zusammen. Noras Herz klopfte in ihrer Kehle.</w:t>
      </w:r>
    </w:p>
    <w:p>
      <w:r>
        <w:rPr>
          <w:rFonts w:ascii="Georgia" w:hAnsi="Georgia"/>
          <w:sz w:val="22"/>
        </w:rPr>
        <w:t>Der Artikel war kurz. Kalt. Sachlich.</w:t>
      </w:r>
    </w:p>
    <w:p>
      <w:r>
        <w:rPr>
          <w:rFonts w:ascii="Georgia" w:hAnsi="Georgia"/>
          <w:sz w:val="22"/>
        </w:rPr>
        <w:t>„Lina Vogt (12), Tochter von Familie Vogt, Kirchgasse 14, verstorben am 3. November 1974 an den Folgen eines Unfalls."</w:t>
      </w:r>
    </w:p>
    <w:p>
      <w:r>
        <w:rPr>
          <w:rFonts w:ascii="Georgia" w:hAnsi="Georgia"/>
          <w:sz w:val="22"/>
        </w:rPr>
        <w:t>Sechs Zeilen. Das war alles. Kein Wort darüber, was für ein Unfall. Ein Mädchen war gestorben, und die Zeitung hatte sechs Zeilen übrig gehabt. Zwischen dem Zahnarzt und dem Wetter.</w:t>
      </w:r>
    </w:p>
    <w:p>
      <w:r>
        <w:rPr>
          <w:rFonts w:ascii="Georgia" w:hAnsi="Georgia"/>
          <w:sz w:val="22"/>
        </w:rPr>
        <w:t>Aber es gab ein Foto. Klein, körnig, kaum zu erkennen auf dem Mikrofiche. Ein Klassenfoto. Drei Reihen Kinder vor einer Backsteinwand. Nora suchte den Bildrand ab. Unten rechts. Ein Mädchen mit dunklem Zopf und geradem Blick. Lina Vogt. Sie lächelte nicht. Alle anderen lächelten. Lina nicht. Sie schaute direkt in die Kamera, als wollte sie sagen: Ich bin hier. Seht mich an.</w:t>
      </w:r>
    </w:p>
    <w:p>
      <w:r>
        <w:rPr>
          <w:rFonts w:ascii="Georgia" w:hAnsi="Georgia"/>
          <w:sz w:val="22"/>
        </w:rPr>
        <w:t>„Zwölf", flüsterte Theo. „Sie war zwölf."</w:t>
      </w:r>
    </w:p>
    <w:p>
      <w:r>
        <w:rPr>
          <w:rFonts w:ascii="Georgia" w:hAnsi="Georgia"/>
          <w:sz w:val="22"/>
        </w:rPr>
        <w:t>Nora schluckte. Zwölf. Genau wie sie. Ein Mädchen in ihrem Alter. In einer Zeit, in der es noch keine Handys gab und Zeitungen auf Filmstreifen landeten.</w:t>
      </w:r>
    </w:p>
    <w:p>
      <w:r>
        <w:rPr>
          <w:rFonts w:ascii="Georgia" w:hAnsi="Georgia"/>
          <w:sz w:val="22"/>
        </w:rPr>
        <w:t>Aber das war nicht der Grund, warum ihre Hände plötzlich eiskalt wurden. Nicht das Alter. Nicht der Unfall.</w:t>
      </w:r>
    </w:p>
    <w:p>
      <w:r>
        <w:rPr>
          <w:rFonts w:ascii="Georgia" w:hAnsi="Georgia"/>
          <w:sz w:val="22"/>
        </w:rPr>
        <w:t>„Theo", sagte sie. Ihre Stimme war kaum hörbar. „Lies die Adresse."</w:t>
      </w:r>
    </w:p>
    <w:p>
      <w:r>
        <w:rPr>
          <w:rFonts w:ascii="Georgia" w:hAnsi="Georgia"/>
          <w:sz w:val="22"/>
        </w:rPr>
        <w:t>Er beugte sich vor. Las. Sein Mund bewegte sich lautlos.</w:t>
      </w:r>
    </w:p>
    <w:p>
      <w:r>
        <w:rPr>
          <w:rFonts w:ascii="Georgia" w:hAnsi="Georgia"/>
          <w:sz w:val="22"/>
        </w:rPr>
        <w:t>Das Blut wich aus seinem Gesicht wie Wasser aus einer Badewanne.</w:t>
      </w:r>
    </w:p>
    <w:p>
      <w:r>
        <w:rPr>
          <w:rFonts w:ascii="Georgia" w:hAnsi="Georgia"/>
          <w:sz w:val="22"/>
        </w:rPr>
        <w:t>„Kirchgasse 14", flüsterte er.</w:t>
      </w:r>
    </w:p>
    <w:p>
      <w:r>
        <w:rPr>
          <w:rFonts w:ascii="Georgia" w:hAnsi="Georgia"/>
          <w:sz w:val="22"/>
        </w:rPr>
        <w:t>Nora nickte. Ihre Finger krallten sich in die Tischkante.</w:t>
      </w:r>
    </w:p>
    <w:p>
      <w:r>
        <w:rPr>
          <w:rFonts w:ascii="Georgia" w:hAnsi="Georgia"/>
          <w:sz w:val="22"/>
        </w:rPr>
        <w:t>„Das ist unsere Adresse."</w:t>
      </w:r>
    </w:p>
    <w:p>
      <w:r>
        <w:rPr>
          <w:rFonts w:ascii="Georgia" w:hAnsi="Georgia"/>
          <w:sz w:val="22"/>
        </w:rPr>
        <w:t>Schatten. Er hatte auf ihr Haus gestarrt. Nicht auf den Friedhof. Auf Kirchgasse 14.</w:t>
      </w:r>
    </w:p>
    <w:p>
      <w:r>
        <w:rPr>
          <w:rFonts w:ascii="Georgia" w:hAnsi="Georgia"/>
          <w:sz w:val="22"/>
        </w:rPr>
        <w:t>Stille.</w:t>
      </w:r>
    </w:p>
    <w:p>
      <w:r>
        <w:rPr>
          <w:rFonts w:ascii="Georgia" w:hAnsi="Georgia"/>
          <w:sz w:val="22"/>
        </w:rPr>
        <w:t>Das Summen der Neonröhre über ihnen. Das leise Klicken des Mikrofiche-Geräts.</w:t>
      </w:r>
    </w:p>
    <w:p>
      <w:r>
        <w:rPr>
          <w:rFonts w:ascii="Georgia" w:hAnsi="Georgia"/>
          <w:sz w:val="22"/>
        </w:rPr>
        <w:t>„Nora." Theos Stimme zitterte. „Ein Mädchen ist in unserer Wohnung gestorben. Vor fünfzig Jahren. Ein Mädchen, das genauso alt war wie du."</w:t>
      </w:r>
    </w:p>
    <w:p>
      <w:r>
        <w:rPr>
          <w:rFonts w:ascii="Georgia" w:hAnsi="Georgia"/>
          <w:sz w:val="22"/>
        </w:rPr>
        <w:t>Noras Kehle wurde eng. Eine Kälte breitete sich in ihrer Brust aus, die nichts mit der Klimaanlage der Bibliothek zu tun hatte. Zwölf Jahre alt. Kirchgasse 14. Sie sah das Mädchen vor sich. In der Küche, in der Nora jeden Morgen Müsli aß. Im Flur, durch den Nora jeden Tag lief. Im Zimmer, in dem Nora schlief.</w:t>
      </w:r>
    </w:p>
    <w:p>
      <w:r>
        <w:rPr>
          <w:rFonts w:ascii="Georgia" w:hAnsi="Georgia"/>
          <w:sz w:val="22"/>
        </w:rPr>
        <w:t>„Deswegen das Kondenswasser", sagte Theo leise. „Deswegen das Klopfen. Deswegen alles."</w:t>
      </w:r>
    </w:p>
    <w:p>
      <w:r>
        <w:rPr>
          <w:rFonts w:ascii="Georgia" w:hAnsi="Georgia"/>
          <w:sz w:val="22"/>
        </w:rPr>
        <w:t>„Wir wissen das nicht", sagte Nora. Aber ihre Stimme hatte keinen Widerstand mehr. Die Worte klangen hohl.</w:t>
      </w:r>
    </w:p>
    <w:p>
      <w:r>
        <w:rPr>
          <w:rFonts w:ascii="Georgia" w:hAnsi="Georgia"/>
          <w:sz w:val="22"/>
        </w:rPr>
        <w:t>„Doch." Theo sah sie an. Keine Witze. Kein Sarkasmus. Seine Augen waren dunkel und ernst. „Sie ist dort gestorben. Und sie ist immer noch da. Frau Silber wusste es. Deswegen stand Linas Name auf der Liste. Mit Fragezeichen. Weil Frau Silber sie noch nicht befreit hatte."</w:t>
      </w:r>
    </w:p>
    <w:p>
      <w:r>
        <w:rPr>
          <w:rFonts w:ascii="Georgia" w:hAnsi="Georgia"/>
          <w:sz w:val="22"/>
        </w:rPr>
        <w:t>Nora starrte auf den Bildschirm. Sechs Zeilen. Ein ganzes Leben, zusammengefasst in sechs Zeilen. Und dann vergessen. Fünfzig Jahre lang.</w:t>
      </w:r>
    </w:p>
    <w:p>
      <w:r>
        <w:rPr>
          <w:rFonts w:ascii="Georgia" w:hAnsi="Georgia"/>
          <w:sz w:val="22"/>
        </w:rPr>
        <w:t>Etwas Kaltes breitete sich in ihrem Magen aus. Nicht Angst. Schuld. Als Theo von den Geräuschen erzählt hatte, vom Klopfen, von der Kälte -- was hatte sie gesagt? Wasserrohre. Einbildung. Sie war genau wie Linas Eltern gewesen. Genau wie alle, die nicht zuhörten.</w:t>
      </w:r>
    </w:p>
    <w:p>
      <w:r>
        <w:rPr>
          <w:rFonts w:ascii="Georgia" w:hAnsi="Georgia"/>
          <w:sz w:val="22"/>
        </w:rPr>
        <w:t>„Wir müssen nach Hause", sagte sie.</w:t>
      </w:r>
    </w:p>
    <w:p>
      <w:r>
        <w:rPr>
          <w:rFonts w:ascii="Georgia" w:hAnsi="Georgia"/>
          <w:sz w:val="22"/>
        </w:rPr>
        <w:t>„Nach Hause", wiederholte Theo. „Du meinst in die Wohnung, in der ein totes Mädchen –"</w:t>
      </w:r>
    </w:p>
    <w:p>
      <w:r>
        <w:rPr>
          <w:rFonts w:ascii="Georgia" w:hAnsi="Georgia"/>
          <w:sz w:val="22"/>
        </w:rPr>
        <w:t>„Theo."</w:t>
      </w:r>
    </w:p>
    <w:p>
      <w:r>
        <w:rPr>
          <w:rFonts w:ascii="Georgia" w:hAnsi="Georgia"/>
          <w:sz w:val="22"/>
        </w:rPr>
        <w:t>Er schluckte. „Okay. Ja. Nach Hause."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Draußen lag Schatten auf dem warmen Pflaster vor der Bibliothek. Als er sie sah, sprang er auf. Sein Schwanz wedelte kurz, dann hörte er auf. Er stupste Noras Hand an und winselte leise.</w:t>
      </w:r>
    </w:p>
    <w:p>
      <w:r>
        <w:rPr>
          <w:rFonts w:ascii="Georgia" w:hAnsi="Georgia"/>
          <w:sz w:val="22"/>
        </w:rPr>
        <w:t>„Was hat er?", sagte Theo.</w:t>
      </w:r>
    </w:p>
    <w:p>
      <w:r>
        <w:rPr>
          <w:rFonts w:ascii="Georgia" w:hAnsi="Georgia"/>
          <w:sz w:val="22"/>
        </w:rPr>
        <w:t>„Keine Ahnung." Nora kniete sich hin und streichelte Schattens Kopf. Der Hund drückte seine Schnauze gegen ihren Arm. Er schaute zu ihr hoch. Wach. Aufmerksam.</w:t>
      </w:r>
    </w:p>
    <w:p>
      <w:r>
        <w:rPr>
          <w:rFonts w:ascii="Georgia" w:hAnsi="Georgia"/>
          <w:sz w:val="22"/>
        </w:rPr>
        <w:t>„Vielleicht spürt er es", murmelte Theo. „Dass wir etwas rausgefunden haben."</w:t>
      </w:r>
    </w:p>
    <w:p>
      <w:r>
        <w:rPr>
          <w:rFonts w:ascii="Georgia" w:hAnsi="Georgia"/>
          <w:sz w:val="22"/>
        </w:rPr>
        <w:t>„Hunde spüren keine Zeitungsartikel."</w:t>
      </w:r>
    </w:p>
    <w:p>
      <w:r>
        <w:rPr>
          <w:rFonts w:ascii="Georgia" w:hAnsi="Georgia"/>
          <w:sz w:val="22"/>
        </w:rPr>
        <w:t>„Dieser Hund spürt Geister. Da sind Zeitungsartikel das kleinere Wunder."</w:t>
      </w:r>
    </w:p>
    <w:p>
      <w:r>
        <w:rPr>
          <w:rFonts w:ascii="Georgia" w:hAnsi="Georgia"/>
          <w:sz w:val="22"/>
        </w:rPr>
        <w:t>Nora band Schatten los. Er trottete neben ihr her. Eng. Näher als sonst. Sein Fell streifte ihr Bein bei jedem Schritt.</w:t>
      </w:r>
    </w:p>
    <w:p>
      <w:r>
        <w:rPr>
          <w:rFonts w:ascii="Georgia" w:hAnsi="Georgia"/>
          <w:sz w:val="22"/>
        </w:rPr>
        <w:t>Sie blieb vor dem Haus stehen. Graue Fassade. Schmale Fenster. Sie hatte dieses Haus dutzende Male angeschaut. Aber jetzt sah sie es anders. Jetzt wusste sie, wer hier gestorben war.</w:t>
      </w:r>
    </w:p>
    <w:p>
      <w:r>
        <w:rPr>
          <w:rFonts w:ascii="Georgia" w:hAnsi="Georgia"/>
          <w:sz w:val="22"/>
        </w:rPr>
        <w:t>„Nora?", sagte Theo.</w:t>
      </w:r>
    </w:p>
    <w:p>
      <w:r>
        <w:rPr>
          <w:rFonts w:ascii="Georgia" w:hAnsi="Georgia"/>
          <w:sz w:val="22"/>
        </w:rPr>
        <w:t>„Ja."</w:t>
      </w:r>
    </w:p>
    <w:p>
      <w:r>
        <w:rPr>
          <w:rFonts w:ascii="Georgia" w:hAnsi="Georgia"/>
          <w:sz w:val="22"/>
        </w:rPr>
        <w:t>„Stehst du hier, bis es dunkel wird, oder gehen wir rein?"</w:t>
      </w:r>
    </w:p>
    <w:p>
      <w:r>
        <w:rPr>
          <w:rFonts w:ascii="Georgia" w:hAnsi="Georgia"/>
          <w:sz w:val="22"/>
        </w:rPr>
        <w:t>Sie ging rein. Treppe hoch. Wohnungstür auf. Alles normal. Alles still. Im Flur roch es nach Mamas Kaffee von heute Morgen.</w:t>
      </w:r>
    </w:p>
    <w:p>
      <w:r>
        <w:rPr>
          <w:rFonts w:ascii="Georgia" w:hAnsi="Georgia"/>
          <w:sz w:val="22"/>
        </w:rPr>
        <w:t>Schatten lief voraus. Durch den Flur, ins Wohnzimmer, in die Küche. Er schnüffelte an den Ecken. Sein Fell lag glatt.</w:t>
      </w:r>
    </w:p>
    <w:p>
      <w:r>
        <w:rPr>
          <w:rFonts w:ascii="Georgia" w:hAnsi="Georgia"/>
          <w:sz w:val="22"/>
        </w:rPr>
        <w:t>Nora ging in die Küche. Automatisch. Sie wollte ein Glas Wasser. Ihre Kehle war trocken wie Papier.</w:t>
      </w:r>
    </w:p>
    <w:p>
      <w:r>
        <w:rPr>
          <w:rFonts w:ascii="Georgia" w:hAnsi="Georgia"/>
          <w:sz w:val="22"/>
        </w:rPr>
        <w:t>Dann sah sie das Fenster.</w:t>
      </w:r>
    </w:p>
    <w:p>
      <w:r>
        <w:rPr>
          <w:rFonts w:ascii="Georgia" w:hAnsi="Georgia"/>
          <w:sz w:val="22"/>
        </w:rPr>
        <w:t>Kondenswasser. Wieder. Die Scheibe war beschlagen. Am Nachmittag. Im Sommer. Unmöglich. Und trotzdem da.</w:t>
      </w:r>
    </w:p>
    <w:p>
      <w:r>
        <w:rPr>
          <w:rFonts w:ascii="Georgia" w:hAnsi="Georgia"/>
          <w:sz w:val="22"/>
        </w:rPr>
        <w:t>Neue Buchstaben. Zwei Wörter diesmal. Klar und deutlich, wie mit einem Kinderfinger geschrieben.</w:t>
      </w:r>
    </w:p>
    <w:p>
      <w:r>
        <w:rPr>
          <w:rFonts w:ascii="Georgia" w:hAnsi="Georgia"/>
          <w:sz w:val="22"/>
        </w:rPr>
        <w:t>VERGISS NICHT</w:t>
      </w:r>
    </w:p>
    <w:p>
      <w:r>
        <w:rPr>
          <w:rFonts w:ascii="Georgia" w:hAnsi="Georgia"/>
          <w:sz w:val="22"/>
        </w:rPr>
        <w:t>Noras Glas rutschte ihr aus der Hand. Es krachte auf die Fliesen und zerbrach in drei Stücke. Sie merkte es kaum. Sie stand vor dem Fenster und starrte auf die Worte.</w:t>
      </w:r>
    </w:p>
    <w:p>
      <w:r>
        <w:rPr>
          <w:rFonts w:ascii="Georgia" w:hAnsi="Georgia"/>
          <w:sz w:val="22"/>
        </w:rPr>
        <w:t>Vergiss nicht.</w:t>
      </w:r>
    </w:p>
    <w:p>
      <w:r>
        <w:rPr>
          <w:rFonts w:ascii="Georgia" w:hAnsi="Georgia"/>
          <w:sz w:val="22"/>
        </w:rPr>
        <w:t>Ihr Atem ging viel zu schnell. Ihre Arme wurden schwer, als hätte jemand Gewichte drangehängt.</w:t>
      </w:r>
    </w:p>
    <w:p>
      <w:r>
        <w:rPr>
          <w:rFonts w:ascii="Georgia" w:hAnsi="Georgia"/>
          <w:sz w:val="22"/>
        </w:rPr>
        <w:t>„Theo", sagte sie heiser. „Komm her."</w:t>
      </w:r>
    </w:p>
    <w:p>
      <w:r>
        <w:rPr>
          <w:rFonts w:ascii="Georgia" w:hAnsi="Georgia"/>
          <w:sz w:val="22"/>
        </w:rPr>
        <w:t>Er kam. Sah das Fenster. Diesmal wurde er nicht blass. Diesmal nickte er nur. Langsam. Als hätte er es erwartet.</w:t>
      </w:r>
    </w:p>
    <w:p>
      <w:r>
        <w:rPr>
          <w:rFonts w:ascii="Georgia" w:hAnsi="Georgia"/>
          <w:sz w:val="22"/>
        </w:rPr>
        <w:t>„Sie redet mit uns", sagte er leise. „Lina redet mit uns."</w:t>
      </w:r>
    </w:p>
    <w:p>
      <w:r>
        <w:rPr>
          <w:rFonts w:ascii="Georgia" w:hAnsi="Georgia"/>
          <w:sz w:val="22"/>
        </w:rPr>
        <w:t>Vergiss nicht. Nora berührte die Scheibe nicht. Diesmal wischte sie nichts weg. Sie stand nur da und las die Worte. Immer wieder.</w:t>
      </w:r>
    </w:p>
    <w:p>
      <w:r>
        <w:rPr>
          <w:rFonts w:ascii="Georgia" w:hAnsi="Georgia"/>
          <w:sz w:val="22"/>
        </w:rPr>
        <w:t>Vergiss nicht. Als hätte Lina fünfzig Jahre lang darauf gewartet, dass jemand ihre Geschichte fand. Und jetzt, da sie es getan hatten, flehte sie: Vergesst mich nicht. Nicht wieder. Nicht noch einmal.</w:t>
      </w:r>
    </w:p>
    <w:p>
      <w:r>
        <w:rPr>
          <w:rFonts w:ascii="Georgia" w:hAnsi="Georgia"/>
          <w:sz w:val="22"/>
        </w:rPr>
        <w:t>Noras Augen brannten. Sie blinzelte. Einmal. Zweimal.</w:t>
      </w:r>
    </w:p>
    <w:p>
      <w:r>
        <w:rPr>
          <w:rFonts w:ascii="Georgia" w:hAnsi="Georgia"/>
          <w:sz w:val="22"/>
        </w:rPr>
        <w:t>„Wir vergessen dich nicht", flüsterte sie.</w:t>
      </w:r>
    </w:p>
    <w:p>
      <w:r>
        <w:rPr>
          <w:rFonts w:ascii="Georgia" w:hAnsi="Georgia"/>
          <w:sz w:val="22"/>
        </w:rPr>
        <w:t>Die Worte blieben auf der Scheibe. Stumm. Still. Wie ein Echo aus einer anderen Zeit.</w:t>
      </w:r>
    </w:p>
    <w:p>
      <w:r>
        <w:rPr>
          <w:rFonts w:ascii="Georgia" w:hAnsi="Georgia"/>
          <w:sz w:val="22"/>
        </w:rPr>
        <w:t>Theo stellte sich neben sie. Sein Arm berührte ihren. Er sagte nichts. Er stand einfach da. Manchmal reichte das.</w:t>
      </w:r>
    </w:p>
    <w:p>
      <w:r>
        <w:rPr>
          <w:rFonts w:ascii="Georgia" w:hAnsi="Georgia"/>
          <w:sz w:val="22"/>
        </w:rPr>
        <w:t>„Wir finden raus, was passiert ist", sagte Nora. Ihre Stimme war leise, aber fest. „Wir finden es raus."</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Dann hörten sie es. Aus dem Flur.</w:t>
      </w:r>
    </w:p>
    <w:p>
      <w:r>
        <w:rPr>
          <w:rFonts w:ascii="Georgia" w:hAnsi="Georgia"/>
          <w:sz w:val="22"/>
        </w:rPr>
        <w:t>Ein Kratzen. Leise. Gleichmäßig. Krallen auf Putz.</w:t>
      </w:r>
    </w:p>
    <w:p>
      <w:r>
        <w:rPr>
          <w:rFonts w:ascii="Georgia" w:hAnsi="Georgia"/>
          <w:sz w:val="22"/>
        </w:rPr>
        <w:t>Nora drehte sich um. Theo folgte ihr.</w:t>
      </w:r>
    </w:p>
    <w:p>
      <w:r>
        <w:rPr>
          <w:rFonts w:ascii="Georgia" w:hAnsi="Georgia"/>
          <w:sz w:val="22"/>
        </w:rPr>
        <w:t>Schatten saß im Flur. Genau in der Mitte. Vor der Wand, gegenüber der Badezimmertür. Er saß aufrecht. Sein Rücken war gerade. Seine Ohren standen nach vorn.</w:t>
      </w:r>
    </w:p>
    <w:p>
      <w:r>
        <w:rPr>
          <w:rFonts w:ascii="Georgia" w:hAnsi="Georgia"/>
          <w:sz w:val="22"/>
        </w:rPr>
        <w:t>Er kratzte mit der rechten Pfote an der Wand. Langsam. Immer an derselben Stelle. Nicht hektisch. Nicht nervös. Ruhig und bestimmt. Als wüsste er genau, was er tat.</w:t>
      </w:r>
    </w:p>
    <w:p>
      <w:r>
        <w:rPr>
          <w:rFonts w:ascii="Georgia" w:hAnsi="Georgia"/>
          <w:sz w:val="22"/>
        </w:rPr>
        <w:t>„Schatten?", sagte Theo.</w:t>
      </w:r>
    </w:p>
    <w:p>
      <w:r>
        <w:rPr>
          <w:rFonts w:ascii="Georgia" w:hAnsi="Georgia"/>
          <w:sz w:val="22"/>
        </w:rPr>
        <w:t>Der Hund reagierte nicht. Er kratzte weiter. Seine Krallen hinterließen dünne Linien auf der alten Tapete.</w:t>
      </w:r>
    </w:p>
    <w:p>
      <w:r>
        <w:rPr>
          <w:rFonts w:ascii="Georgia" w:hAnsi="Georgia"/>
          <w:sz w:val="22"/>
        </w:rPr>
        <w:t>„Was macht er da?", flüsterte Theo.</w:t>
      </w:r>
    </w:p>
    <w:p>
      <w:r>
        <w:rPr>
          <w:rFonts w:ascii="Georgia" w:hAnsi="Georgia"/>
          <w:sz w:val="22"/>
        </w:rPr>
        <w:t>Nora ging näher. Schatten hob kurz den Kopf. Sein Blick traf ihren. Dann senkte er den Blick und kratzte weiter. An derselben Stelle. Immer wieder.</w:t>
      </w:r>
    </w:p>
    <w:p>
      <w:r>
        <w:rPr>
          <w:rFonts w:ascii="Georgia" w:hAnsi="Georgia"/>
          <w:sz w:val="22"/>
        </w:rPr>
        <w:t>An genau derselben Stelle.</w:t>
      </w:r>
    </w:p>
    <w:p>
      <w:r>
        <w:rPr>
          <w:rFonts w:ascii="Georgia" w:hAnsi="Georgia"/>
          <w:sz w:val="22"/>
        </w:rPr>
        <w:t>Ein Kribbeln lief über Noras Haut. Sie legte die Hand an die Wand, direkt neben Schattens Pfote. Die Tapete war alt und rau unter ihren Fingern. Darunter spürte sie etwas. Einen Riss. Eine Unebenheit, die da nicht hingehörte.</w:t>
      </w:r>
    </w:p>
    <w:p>
      <w:r>
        <w:rPr>
          <w:rFonts w:ascii="Georgia" w:hAnsi="Georgia"/>
          <w:sz w:val="22"/>
        </w:rPr>
        <w:t>„Da ist etwas hinter der Wand", sagte Nora.</w:t>
      </w:r>
    </w:p>
    <w:p>
      <w:r>
        <w:rPr>
          <w:rFonts w:ascii="Georgia" w:hAnsi="Georgia"/>
          <w:sz w:val="22"/>
        </w:rPr>
        <w:t>Theo trat einen Schritt zurück. „Das ist normalerweise der Satz, nach dem im Film alle schreien."</w:t>
      </w:r>
    </w:p>
    <w:p>
      <w:r>
        <w:rPr>
          <w:rFonts w:ascii="Georgia" w:hAnsi="Georgia"/>
          <w:sz w:val="22"/>
        </w:rPr>
        <w:t>Schatten kratzte weiter. Geduldig. Unermüdlich. An genau derselben Stelle.</w:t>
      </w:r>
    </w:p>
    <w:p>
      <w:r>
        <w:rPr>
          <w:rFonts w:ascii="Georgia" w:hAnsi="Georgia"/>
          <w:sz w:val="22"/>
        </w:rPr>
        <w:t>Als würde er ihnen zeigen wollen, wo sie suchen mussten.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8 – Hinter der Tapete</w:t>
      </w:r>
    </w:p>
    <w:p>
      <w:pPr>
        <w:ind w:firstLine="0"/>
      </w:pPr>
      <w:r>
        <w:rPr>
          <w:rFonts w:ascii="Georgia" w:hAnsi="Georgia"/>
          <w:sz w:val="22"/>
        </w:rPr>
        <w:t>Schatten kratzte an der Wand. Immer an der gleichen Stelle. Seine Pfote fuhr über die Tapete, einmal, zweimal, dreimal. Dann hielt er inne, schaute Nora an und kratzte weiter.</w:t>
      </w:r>
    </w:p>
    <w:p>
      <w:r>
        <w:rPr>
          <w:rFonts w:ascii="Georgia" w:hAnsi="Georgia"/>
          <w:sz w:val="22"/>
        </w:rPr>
        <w:t>Nora kniete sich neben ihn. Die Deckenlampe warf trübes Licht auf die alten Blumentapeten.</w:t>
      </w:r>
    </w:p>
    <w:p>
      <w:r>
        <w:rPr>
          <w:rFonts w:ascii="Georgia" w:hAnsi="Georgia"/>
          <w:sz w:val="22"/>
        </w:rPr>
        <w:t>„Was hat er?", sagte Theo. Er stand drei Schritte hinter ihr, die Arme vor der Brust verschränkt.</w:t>
      </w:r>
    </w:p>
    <w:p>
      <w:r>
        <w:rPr>
          <w:rFonts w:ascii="Georgia" w:hAnsi="Georgia"/>
          <w:sz w:val="22"/>
        </w:rPr>
        <w:t>„Er kratzt an der Wand."</w:t>
      </w:r>
    </w:p>
    <w:p>
      <w:r>
        <w:rPr>
          <w:rFonts w:ascii="Georgia" w:hAnsi="Georgia"/>
          <w:sz w:val="22"/>
        </w:rPr>
        <w:t>„Das seh ich, Nora. Warum kratzt er an der Wand?"</w:t>
      </w:r>
    </w:p>
    <w:p>
      <w:r>
        <w:rPr>
          <w:rFonts w:ascii="Georgia" w:hAnsi="Georgia"/>
          <w:sz w:val="22"/>
        </w:rPr>
        <w:t>Nora strich mit den Fingern über die Stelle. Die Tapete war alt. Gelblich, mit verblassten Blumen, die kaum noch zu erkennen waren. Aber hier, an dieser Stelle, fühlte sie sich anders an. Dünner. Brüchiger. Als hätte jemand sie nur lose darübergeklebt.</w:t>
      </w:r>
    </w:p>
    <w:p>
      <w:r>
        <w:rPr>
          <w:rFonts w:ascii="Georgia" w:hAnsi="Georgia"/>
          <w:sz w:val="22"/>
        </w:rPr>
        <w:t>Schatten stupste Noras Hand mit der Nase an. Sein Blick war ruhig. Kein Knurren. Kein gesträubtes Fell. Er saß neben ihr und beobachtete, als wollte er sagen: Da. Genau da.</w:t>
      </w:r>
    </w:p>
    <w:p>
      <w:r>
        <w:rPr>
          <w:rFonts w:ascii="Georgia" w:hAnsi="Georgia"/>
          <w:sz w:val="22"/>
        </w:rPr>
        <w:t>„Er will, dass wir nachschauen", sagte Nora.</w:t>
      </w:r>
    </w:p>
    <w:p>
      <w:r>
        <w:rPr>
          <w:rFonts w:ascii="Georgia" w:hAnsi="Georgia"/>
          <w:sz w:val="22"/>
        </w:rPr>
        <w:t>„Nachschauen. Hinter der Tapete." Theo trat von einem Fuß auf den anderen. „Normalerweise schauen Leute hinter Tapeten, wenn sie renovieren wollen. Nicht wenn ihr Geisterhund ihnen das befiehlt."</w:t>
      </w:r>
    </w:p>
    <w:p>
      <w:r>
        <w:rPr>
          <w:rFonts w:ascii="Georgia" w:hAnsi="Georgia"/>
          <w:sz w:val="22"/>
        </w:rPr>
        <w:t>„Er befiehlt nicht. Er zeigt."</w:t>
      </w:r>
    </w:p>
    <w:p>
      <w:r>
        <w:rPr>
          <w:rFonts w:ascii="Georgia" w:hAnsi="Georgia"/>
          <w:sz w:val="22"/>
        </w:rPr>
        <w:t>„Noch besser. Unser Hund ist jetzt ein Navigationsgerät für Gruselzeug."</w:t>
      </w:r>
    </w:p>
    <w:p>
      <w:r>
        <w:rPr>
          <w:rFonts w:ascii="Georgia" w:hAnsi="Georgia"/>
          <w:sz w:val="22"/>
        </w:rPr>
        <w:t>Nora ignorierte ihn. Sie schob den Fingernagel unter die Kante der Tapete. Das Papier löste sich sofort. Kein Widerstand. Kein Kleber, der hielt. Die Tapete kam ab wie eine Haut, die sich schälte.</w:t>
      </w:r>
    </w:p>
    <w:p>
      <w:r>
        <w:rPr>
          <w:rFonts w:ascii="Georgia" w:hAnsi="Georgia"/>
          <w:sz w:val="22"/>
        </w:rPr>
        <w:t>Dahinter war die Wand grau und rau. Und mitten im Putz verlief ein Riss. Dünn, aber tief. Er zog sich von oben nach unten, ungefähr dreißig Zentimeter lang. Die Ränder waren bröckelig.</w:t>
      </w:r>
    </w:p>
    <w:p>
      <w:r>
        <w:rPr>
          <w:rFonts w:ascii="Georgia" w:hAnsi="Georgia"/>
          <w:sz w:val="22"/>
        </w:rPr>
        <w:t>„Da ist ein Riss", sagte Nora.</w:t>
      </w:r>
    </w:p>
    <w:p>
      <w:r>
        <w:rPr>
          <w:rFonts w:ascii="Georgia" w:hAnsi="Georgia"/>
          <w:sz w:val="22"/>
        </w:rPr>
        <w:t>Theo beugte sich vor. „Alter Putz. Das Haus ist hundert Jahre alt. Da reißt alles."</w:t>
      </w:r>
    </w:p>
    <w:p>
      <w:r>
        <w:rPr>
          <w:rFonts w:ascii="Georgia" w:hAnsi="Georgia"/>
          <w:sz w:val="22"/>
        </w:rPr>
        <w:t>Nora schüttelte den Kopf. Sie legte die Hand flach auf die Wand. Unter ihren Fingern spürte sie etwas. Die Oberfläche war nicht gleichmäßig. Neben dem Riss war der Putz rauer. Körniger. Anders als der Rest.</w:t>
      </w:r>
    </w:p>
    <w:p>
      <w:r>
        <w:rPr>
          <w:rFonts w:ascii="Georgia" w:hAnsi="Georgia"/>
          <w:sz w:val="22"/>
        </w:rPr>
        <w:t>„Das ist kein normaler Riss, Theo. Jemand hat das zugemauert."</w:t>
      </w:r>
    </w:p>
    <w:p>
      <w:r>
        <w:rPr>
          <w:rFonts w:ascii="Georgia" w:hAnsi="Georgia"/>
          <w:sz w:val="22"/>
        </w:rPr>
        <w:t>„Zugemauert?"</w:t>
      </w:r>
    </w:p>
    <w:p>
      <w:r>
        <w:rPr>
          <w:rFonts w:ascii="Georgia" w:hAnsi="Georgia"/>
          <w:sz w:val="22"/>
        </w:rPr>
        <w:t>„Ja. Hier war mal eine Öffnung. Jemand hat sie mit Mörtel verschlossen. Und dann Tapete drübergeklebt."</w:t>
      </w:r>
    </w:p>
    <w:p>
      <w:r>
        <w:rPr>
          <w:rFonts w:ascii="Georgia" w:hAnsi="Georgia"/>
          <w:sz w:val="22"/>
        </w:rPr>
        <w:t>Theo starrte die Wand an. Sein Mund war ein schmaler Strich. „Und Schatten hat das gerochen?"</w:t>
      </w:r>
    </w:p>
    <w:p>
      <w:r>
        <w:rPr>
          <w:rFonts w:ascii="Georgia" w:hAnsi="Georgia"/>
          <w:sz w:val="22"/>
        </w:rPr>
        <w:t>Nora schaute den Hund an. Schatten hatte sich hingesetzt. Er saß aufrecht neben der Stelle, den Kopf leicht schief gelegt. Geduldig. Ruhig. Seine Augen wanderten von Nora zur Wand und zurück.</w:t>
      </w:r>
    </w:p>
    <w:p>
      <w:r>
        <w:rPr>
          <w:rFonts w:ascii="Georgia" w:hAnsi="Georgia"/>
          <w:sz w:val="22"/>
        </w:rPr>
        <w:t>„Ich glaube, er wusste es", sagte Nora leise.</w:t>
      </w:r>
    </w:p>
    <w:p>
      <w:r>
        <w:rPr>
          <w:rFonts w:ascii="Georgia" w:hAnsi="Georgia"/>
          <w:sz w:val="22"/>
        </w:rPr>
        <w:t>Stille.</w:t>
      </w:r>
    </w:p>
    <w:p>
      <w:r>
        <w:rPr>
          <w:rFonts w:ascii="Georgia" w:hAnsi="Georgia"/>
          <w:sz w:val="22"/>
        </w:rPr>
        <w:t>Theo schluckte. „Was machen wir jetzt?"</w:t>
      </w:r>
    </w:p>
    <w:p>
      <w:r>
        <w:rPr>
          <w:rFonts w:ascii="Georgia" w:hAnsi="Georgia"/>
          <w:sz w:val="22"/>
        </w:rPr>
        <w:t>Nora klopfte vorsichtig gegen den Mörtel. Er klang hohl. Unter der Oberfläche war ein Hohlraum. Klein, aber da.</w:t>
      </w:r>
    </w:p>
    <w:p>
      <w:r>
        <w:rPr>
          <w:rFonts w:ascii="Georgia" w:hAnsi="Georgia"/>
          <w:sz w:val="22"/>
        </w:rPr>
        <w:t>„Wir machen es auf", sagte sie.</w:t>
      </w:r>
    </w:p>
    <w:p>
      <w:r>
        <w:rPr>
          <w:rFonts w:ascii="Georgia" w:hAnsi="Georgia"/>
          <w:sz w:val="22"/>
        </w:rPr>
        <w:t>„Mit was? Unseren Fingernägeln?"</w:t>
      </w:r>
    </w:p>
    <w:p>
      <w:r>
        <w:rPr>
          <w:rFonts w:ascii="Georgia" w:hAnsi="Georgia"/>
          <w:sz w:val="22"/>
        </w:rPr>
        <w:t>Sie brauchten Werkzeug.</w:t>
      </w:r>
    </w:p>
    <w:p>
      <w:r>
        <w:rPr>
          <w:rFonts w:ascii="Georgia" w:hAnsi="Georgia"/>
          <w:sz w:val="22"/>
        </w:rPr>
        <w:t>„Hast du nicht gesagt, in einem der Umzugskartons ist Werkzeug?", sagte sie.</w:t>
      </w:r>
    </w:p>
    <w:p>
      <w:r>
        <w:rPr>
          <w:rFonts w:ascii="Georgia" w:hAnsi="Georgia"/>
          <w:sz w:val="22"/>
        </w:rPr>
        <w:t>Theos Augen wurden groß. „Das stimmt. Papas alter Werkzeugkasten. Mama hat ihn in den Karton mit der Aufschrift KELLER gepackt."</w:t>
      </w:r>
    </w:p>
    <w:p>
      <w:r>
        <w:rPr>
          <w:rFonts w:ascii="Georgia" w:hAnsi="Georgia"/>
          <w:sz w:val="22"/>
        </w:rPr>
        <w:t>„Hol ihn."</w:t>
      </w:r>
    </w:p>
    <w:p>
      <w:r>
        <w:rPr>
          <w:rFonts w:ascii="Georgia" w:hAnsi="Georgia"/>
          <w:sz w:val="22"/>
        </w:rPr>
        <w:t>„Ich soll jetzt allein durch die dunkle Wohnung laufen und einen Werkzeugkasten suchen?"</w:t>
      </w:r>
    </w:p>
    <w:p>
      <w:r>
        <w:rPr>
          <w:rFonts w:ascii="Georgia" w:hAnsi="Georgia"/>
          <w:sz w:val="22"/>
        </w:rPr>
        <w:t>„Der Karton steht im Abstellraum. Drei Meter von hier."</w:t>
      </w:r>
    </w:p>
    <w:p>
      <w:r>
        <w:rPr>
          <w:rFonts w:ascii="Georgia" w:hAnsi="Georgia"/>
          <w:sz w:val="22"/>
        </w:rPr>
        <w:t>„Drei sehr lange, sehr dunkle Meter."</w:t>
      </w:r>
    </w:p>
    <w:p>
      <w:r>
        <w:rPr>
          <w:rFonts w:ascii="Georgia" w:hAnsi="Georgia"/>
          <w:sz w:val="22"/>
        </w:rPr>
        <w:t>„Theo."</w:t>
      </w:r>
    </w:p>
    <w:p>
      <w:r>
        <w:rPr>
          <w:rFonts w:ascii="Georgia" w:hAnsi="Georgia"/>
          <w:sz w:val="22"/>
        </w:rPr>
        <w:t>„Ja, ja. Bin schon weg."</w:t>
      </w:r>
    </w:p>
    <w:p>
      <w:r>
        <w:rPr>
          <w:rFonts w:ascii="Georgia" w:hAnsi="Georgia"/>
          <w:sz w:val="22"/>
        </w:rPr>
        <w:t>Er verschwand im Flur. Nora hörte seine Schritte, dann das Schieben von Kartons. Ein dumpfes Poltern. Ein gemurmeltes „Au". Dann Stille.</w:t>
      </w:r>
    </w:p>
    <w:p>
      <w:r>
        <w:rPr>
          <w:rFonts w:ascii="Georgia" w:hAnsi="Georgia"/>
          <w:sz w:val="22"/>
        </w:rPr>
        <w:t>Schatten rührte sich nicht. Er saß neben Nora und beobachtete die Wand. Sein Atem ging ruhig. Gleichmäßig.</w:t>
      </w:r>
    </w:p>
    <w:p>
      <w:r>
        <w:rPr>
          <w:rFonts w:ascii="Georgia" w:hAnsi="Georgia"/>
          <w:sz w:val="22"/>
        </w:rPr>
        <w:t>Nora legte die Hand auf seinen Rücken. Sein Fell war warm. Keine Kälte. Kein Winseln. Was auch immer hinter der Wand war, Schatten hatte keine Angst davor. Er wollte, dass sie es fanden.</w:t>
      </w:r>
    </w:p>
    <w:p>
      <w:r>
        <w:rPr>
          <w:rFonts w:ascii="Georgia" w:hAnsi="Georgia"/>
          <w:sz w:val="22"/>
        </w:rPr>
        <w:t>Theos Schritte kamen zurück. Er tauchte im Flur auf, einen kleinen roten Werkzeugkasten in den Händen. Ein breites Grinsen im Gesicht.</w:t>
      </w:r>
    </w:p>
    <w:p>
      <w:r>
        <w:rPr>
          <w:rFonts w:ascii="Georgia" w:hAnsi="Georgia"/>
          <w:sz w:val="22"/>
        </w:rPr>
        <w:t>„Hammer, Schraubenzieher, Zange, und etwas, das entweder ein Meißel oder ein sehr aggressiver Löffel ist." Er klappte den Kasten auf und legte ihn auf den Boden. „Sag niemals, ich wäre nicht praktisch."</w:t>
      </w:r>
    </w:p>
    <w:p>
      <w:r>
        <w:rPr>
          <w:rFonts w:ascii="Georgia" w:hAnsi="Georgia"/>
          <w:sz w:val="22"/>
        </w:rPr>
        <w:t>„Du bist praktisch."</w:t>
      </w:r>
    </w:p>
    <w:p>
      <w:r>
        <w:rPr>
          <w:rFonts w:ascii="Georgia" w:hAnsi="Georgia"/>
          <w:sz w:val="22"/>
        </w:rPr>
        <w:t>„Danke. Endlich Anerkennung." Er reichte ihr den Schraubenzieher. „Du machst das. Meine Hände zittern zu sehr."</w:t>
      </w:r>
    </w:p>
    <w:p>
      <w:r>
        <w:rPr>
          <w:rFonts w:ascii="Georgia" w:hAnsi="Georgia"/>
          <w:sz w:val="22"/>
        </w:rPr>
        <w:t>Nora setzte die Spitze an den Rand des Risses und drückte. Der Mörtel bröckelte sofort. Stücke fielen auf den Boden, trocken und grau.</w:t>
      </w:r>
    </w:p>
    <w:p>
      <w:r>
        <w:rPr>
          <w:rFonts w:ascii="Georgia" w:hAnsi="Georgia"/>
          <w:sz w:val="22"/>
        </w:rPr>
        <w:t>„Der zerfällt ja fast von allein", murmelte Nora.</w:t>
      </w:r>
    </w:p>
    <w:p>
      <w:r>
        <w:rPr>
          <w:rFonts w:ascii="Georgia" w:hAnsi="Georgia"/>
          <w:sz w:val="22"/>
        </w:rPr>
        <w:t>Sie arbeitete sich am Riss entlang. Stück für Stück brach der Mörtel heraus. Dahinter kam ein Ziegelstein zum Vorschein. Rot. Klein. Schief eingesetzt, als hätte es jemand eilig gehabt.</w:t>
      </w:r>
    </w:p>
    <w:p>
      <w:r>
        <w:rPr>
          <w:rFonts w:ascii="Georgia" w:hAnsi="Georgia"/>
          <w:sz w:val="22"/>
        </w:rPr>
        <w:t>„Gib mir den Hammer."</w:t>
      </w:r>
    </w:p>
    <w:p>
      <w:r>
        <w:rPr>
          <w:rFonts w:ascii="Georgia" w:hAnsi="Georgia"/>
          <w:sz w:val="22"/>
        </w:rPr>
        <w:t>Theo reichte ihn ihr. „Vorsichtig. Wenn die ganze Wand einstürzt, sag ich Mama, dass du angefangen hast."</w:t>
      </w:r>
    </w:p>
    <w:p>
      <w:r>
        <w:rPr>
          <w:rFonts w:ascii="Georgia" w:hAnsi="Georgia"/>
          <w:sz w:val="22"/>
        </w:rPr>
        <w:t>Nora setzte den Schraubenzieher an den Rand des Steins und klopfte leicht mit dem Hammer dagegen. Einmal. Zweimal. Beim dritten Mal löste sich der Stein. Er kippte nach innen und fiel mit einem dumpfen Klonk in die Dunkelheit dahinter.</w:t>
      </w:r>
    </w:p>
    <w:p>
      <w:r>
        <w:rPr>
          <w:rFonts w:ascii="Georgia" w:hAnsi="Georgia"/>
          <w:sz w:val="22"/>
        </w:rPr>
        <w:t>Hinter ihnen knallte die Flurtür zu.</w:t>
      </w:r>
    </w:p>
    <w:p>
      <w:r>
        <w:rPr>
          <w:rFonts w:ascii="Georgia" w:hAnsi="Georgia"/>
          <w:sz w:val="22"/>
        </w:rPr>
        <w:t>Der Schlag war so laut, dass Nora zusammenzuckte. Theo schrie auf. Schatten sprang auf die Beine und bellte. Einmal. Kurz. Scharf.</w:t>
      </w:r>
    </w:p>
    <w:p>
      <w:r>
        <w:rPr>
          <w:rFonts w:ascii="Georgia" w:hAnsi="Georgia"/>
          <w:sz w:val="22"/>
        </w:rPr>
        <w:t>Nora wirbelte herum. Die Tür zum Flur war geschlossen. Sie war offen gewesen. Die ganze Zeit. Kein Luftzug. Kein offenes Fenster.</w:t>
      </w:r>
    </w:p>
    <w:p>
      <w:r>
        <w:rPr>
          <w:rFonts w:ascii="Georgia" w:hAnsi="Georgia"/>
          <w:sz w:val="22"/>
        </w:rPr>
        <w:t>„Das --", fing Theo an. Seine Stimme war dünn.</w:t>
      </w:r>
    </w:p>
    <w:p>
      <w:r>
        <w:rPr>
          <w:rFonts w:ascii="Georgia" w:hAnsi="Georgia"/>
          <w:sz w:val="22"/>
        </w:rPr>
        <w:t>Nora ging zur Tür und drückte die Klinke. Die Tür ging auf. Dahinter der leere Flur. Nichts.</w:t>
      </w:r>
    </w:p>
    <w:p>
      <w:r>
        <w:rPr>
          <w:rFonts w:ascii="Georgia" w:hAnsi="Georgia"/>
          <w:sz w:val="22"/>
        </w:rPr>
        <w:t>Ihre Ohren rauschten. Aus dem Loch in der Wand strömte kalte Luft. Sie roch nach Staub und etwas Altem. Wie ein Buch, das jahrzehntelang in einem Keller gelegen hatte.</w:t>
      </w:r>
    </w:p>
    <w:p>
      <w:r>
        <w:rPr>
          <w:rFonts w:ascii="Georgia" w:hAnsi="Georgia"/>
          <w:sz w:val="22"/>
        </w:rPr>
        <w:t>„Da ist ein Hohlraum", flüsterte Nora.</w:t>
      </w:r>
    </w:p>
    <w:p>
      <w:r>
        <w:rPr>
          <w:rFonts w:ascii="Georgia" w:hAnsi="Georgia"/>
          <w:sz w:val="22"/>
        </w:rPr>
        <w:t>Theo stand dicht hinter ihr. Sie konnte seinen schnellen Atem an ihrem Hinterkopf spüren. „Wie groß?"</w:t>
      </w:r>
    </w:p>
    <w:p>
      <w:r>
        <w:rPr>
          <w:rFonts w:ascii="Georgia" w:hAnsi="Georgia"/>
          <w:sz w:val="22"/>
        </w:rPr>
        <w:t>Nora leuchtete mit dem Handy in das Loch. Der Lichtstrahl fiel auf grauen Stein. Ein kleiner Hohlraum, kaum größer als eine Schuhschachtel. Keine Rohre. Keine Leitungen. Jemand hatte diese Nische absichtlich in die Wand gebaut. Und absichtlich wieder verschlossen.</w:t>
      </w:r>
    </w:p>
    <w:p>
      <w:r>
        <w:rPr>
          <w:rFonts w:ascii="Georgia" w:hAnsi="Georgia"/>
          <w:sz w:val="22"/>
        </w:rPr>
        <w:t>Und darin lag etwas.</w:t>
      </w:r>
    </w:p>
    <w:p>
      <w:r>
        <w:rPr>
          <w:rFonts w:ascii="Georgia" w:hAnsi="Georgia"/>
          <w:sz w:val="22"/>
        </w:rPr>
        <w:t>Nora spürte ihren Puls im Hals. Ihre Finger verkrampften sich um das Handy. Im Licht des Displays sah sie einen rechteckigen Gegenstand. Verstaubt. Mit etwas bedeckt, das einmal Stoff gewesen sein könnte. Grau und dünn wie Spinnweben.</w:t>
      </w:r>
    </w:p>
    <w:p>
      <w:r>
        <w:rPr>
          <w:rFonts w:ascii="Georgia" w:hAnsi="Georgia"/>
          <w:sz w:val="22"/>
        </w:rPr>
        <w:t>„Da ist was drin", sagte sie.</w:t>
      </w:r>
    </w:p>
    <w:p>
      <w:r>
        <w:rPr>
          <w:rFonts w:ascii="Georgia" w:hAnsi="Georgia"/>
          <w:sz w:val="22"/>
        </w:rPr>
        <w:t>„Was?" Theos Stimme war kaum mehr als ein Krächzen.</w:t>
      </w:r>
    </w:p>
    <w:p>
      <w:r>
        <w:rPr>
          <w:rFonts w:ascii="Georgia" w:hAnsi="Georgia"/>
          <w:sz w:val="22"/>
        </w:rPr>
        <w:t>„Ich weiß nicht. Etwas Kleines."</w:t>
      </w:r>
    </w:p>
    <w:p>
      <w:r>
        <w:rPr>
          <w:rFonts w:ascii="Georgia" w:hAnsi="Georgia"/>
          <w:sz w:val="22"/>
        </w:rPr>
        <w:t>Nora streckte die Hand in den Hohlraum. Ihre Finger berührten den Gegenstand. Kalt. Glatt. Hart. Sie schloss die Finger darum und zog ihn heraus.</w:t>
      </w:r>
    </w:p>
    <w:p>
      <w:r>
        <w:rPr>
          <w:rFonts w:ascii="Georgia" w:hAnsi="Georgia"/>
          <w:sz w:val="22"/>
        </w:rPr>
        <w:t>Staub rieselte auf den Boden. Der graue Stoff fiel ab. Und in Noras Hand lag ein Buch.</w:t>
      </w:r>
    </w:p>
    <w:p>
      <w:r>
        <w:rPr>
          <w:rFonts w:ascii="Georgia" w:hAnsi="Georgia"/>
          <w:sz w:val="22"/>
        </w:rPr>
        <w:t>Noras Finger schlossen sich darum. Ein Kribbeln lief durch ihre Hände. Nicht Kälte. Etwas anderes. Als hielte sie etwas, das lange auf sie gewartet hatte.</w:t>
      </w:r>
    </w:p>
    <w:p>
      <w:r>
        <w:rPr>
          <w:rFonts w:ascii="Georgia" w:hAnsi="Georgia"/>
          <w:sz w:val="22"/>
        </w:rPr>
        <w:t>Das Licht der Deckenlampe flackerte. Nur kurz, kaum eine Sekunde. Aber die Schatten an der Wand zuckten, streckten sich, wurden lang und dünn wie Finger. Nora spürte ein Summen in den Ohren. Leise, tief, wie eine Stimmgabel hinter den Schläfen.</w:t>
      </w:r>
    </w:p>
    <w:p>
      <w:r>
        <w:rPr>
          <w:rFonts w:ascii="Georgia" w:hAnsi="Georgia"/>
          <w:sz w:val="22"/>
        </w:rPr>
        <w:t>Klein. Kaum größer als ihre Handfläche. Dunkelbraunes Leder, rissig und trocken. Kein Titel. Keine Beschriftung.</w:t>
      </w:r>
    </w:p>
    <w:p>
      <w:r>
        <w:rPr>
          <w:rFonts w:ascii="Georgia" w:hAnsi="Georgia"/>
          <w:sz w:val="22"/>
        </w:rPr>
        <w:t>Nora drehte es um. Ein Schauer lief ihr über den Rücken.</w:t>
      </w:r>
    </w:p>
    <w:p>
      <w:r>
        <w:rPr>
          <w:rFonts w:ascii="Georgia" w:hAnsi="Georgia"/>
          <w:sz w:val="22"/>
        </w:rPr>
        <w:t>„Ein Buch", sagte Theo. „In der Wand. Hinter Mörtel und Tapete. Das ist normal. Total normal."</w:t>
      </w:r>
    </w:p>
    <w:p>
      <w:r>
        <w:rPr>
          <w:rFonts w:ascii="Georgia" w:hAnsi="Georgia"/>
          <w:sz w:val="22"/>
        </w:rPr>
        <w:t>Nora schlug den Deckel auf. Die Seiten waren vergilbt. Handgeschrieben. Mädchenschrift. Ordentlich und rund, mit kleinen Kringeln über den i-Punkten. Lila Tinte, an manchen Stellen verwischt.</w:t>
      </w:r>
    </w:p>
    <w:p>
      <w:r>
        <w:rPr>
          <w:rFonts w:ascii="Georgia" w:hAnsi="Georgia"/>
          <w:sz w:val="22"/>
        </w:rPr>
        <w:t>Auf der ersten Seite standen zwei Worte. Mittig. Unterstrichen. In großen, sorgfältigen Buchstaben.</w:t>
      </w:r>
    </w:p>
    <w:p>
      <w:r>
        <w:rPr>
          <w:rFonts w:ascii="Georgia" w:hAnsi="Georgia"/>
          <w:sz w:val="22"/>
        </w:rPr>
        <w:t>LINAS TAGEBUCH</w:t>
      </w:r>
    </w:p>
    <w:p>
      <w:r>
        <w:rPr>
          <w:rFonts w:ascii="Georgia" w:hAnsi="Georgia"/>
          <w:sz w:val="22"/>
        </w:rPr>
        <w:t>Noras Atem stockte.</w:t>
      </w:r>
    </w:p>
    <w:p>
      <w:r>
        <w:rPr>
          <w:rFonts w:ascii="Georgia" w:hAnsi="Georgia"/>
          <w:sz w:val="22"/>
        </w:rPr>
        <w:t>„Theo", flüsterte sie. „Es gehört ihr. Es gehört Lina."</w:t>
      </w:r>
    </w:p>
    <w:p>
      <w:r>
        <w:rPr>
          <w:rFonts w:ascii="Georgia" w:hAnsi="Georgia"/>
          <w:sz w:val="22"/>
        </w:rPr>
        <w:t>Theo beugte sich über ihre Schulter. Sein Gesicht war bleich.</w:t>
      </w:r>
    </w:p>
    <w:p>
      <w:r>
        <w:rPr>
          <w:rFonts w:ascii="Georgia" w:hAnsi="Georgia"/>
          <w:sz w:val="22"/>
        </w:rPr>
        <w:t>„Linas Tagebuch", las er. „Wie in Lina Vogt? Wie in das Mädchen, das hier --"</w:t>
      </w:r>
    </w:p>
    <w:p>
      <w:r>
        <w:rPr>
          <w:rFonts w:ascii="Georgia" w:hAnsi="Georgia"/>
          <w:sz w:val="22"/>
        </w:rPr>
        <w:t>„Ja."</w:t>
      </w:r>
    </w:p>
    <w:p>
      <w:r>
        <w:rPr>
          <w:rFonts w:ascii="Georgia" w:hAnsi="Georgia"/>
          <w:sz w:val="22"/>
        </w:rPr>
        <w:t>„In der Wand." Theo schluckte. „Jemand hat ihr Tagebuch in der Wand versteckt."</w:t>
      </w:r>
    </w:p>
    <w:p>
      <w:r>
        <w:rPr>
          <w:rFonts w:ascii="Georgia" w:hAnsi="Georgia"/>
          <w:sz w:val="22"/>
        </w:rPr>
        <w:t>„Oder jemand hat es dort hineingelegt, damit es gefunden wird." Nora schaute zu Schatten. „Von der richtigen Person."</w:t>
      </w:r>
    </w:p>
    <w:p>
      <w:r>
        <w:rPr>
          <w:rFonts w:ascii="Georgia" w:hAnsi="Georgia"/>
          <w:sz w:val="22"/>
        </w:rPr>
        <w:t>Schatten hob den Kopf. Er schaute Nora an. Dann das Buch. Dann wieder Nora. Sein Blick glänzte im trüben Licht der Flurlampe.</w:t>
      </w:r>
    </w:p>
    <w:p>
      <w:r>
        <w:rPr>
          <w:rFonts w:ascii="Georgia" w:hAnsi="Georgia"/>
          <w:sz w:val="22"/>
        </w:rPr>
        <w:t>Lina wollte nicht vergessen werden. Und jemand hatte ihr Tagebuch in der Wand versteckt. Zugemauert. Als sollte niemand es finden.</w:t>
      </w:r>
    </w:p>
    <w:p>
      <w:r>
        <w:rPr>
          <w:rFonts w:ascii="Georgia" w:hAnsi="Georgia"/>
          <w:sz w:val="22"/>
        </w:rPr>
        <w:t>Aber Schatten hatte es gefunden.</w:t>
      </w:r>
    </w:p>
    <w:p>
      <w:r>
        <w:rPr>
          <w:rFonts w:ascii="Georgia" w:hAnsi="Georgia"/>
          <w:sz w:val="22"/>
        </w:rPr>
        <w:t>Noras Finger waren steif vor Anspannung, als sie die erste Seite umblätterte. Die Schrift war klein und eng. Lila Tinte auf vergilbtem Papier. Ein Datum stand oben links.</w:t>
      </w:r>
    </w:p>
    <w:p>
      <w:r>
        <w:rPr>
          <w:rFonts w:ascii="Georgia" w:hAnsi="Georgia"/>
          <w:sz w:val="22"/>
        </w:rPr>
        <w:t>3. September 1974.</w:t>
      </w:r>
    </w:p>
    <w:p>
      <w:r>
        <w:rPr>
          <w:rFonts w:ascii="Georgia" w:hAnsi="Georgia"/>
          <w:sz w:val="22"/>
        </w:rPr>
        <w:t>Nora begann zu lesen.</w:t>
      </w:r>
    </w:p>
    <w:p>
      <w:r>
        <w:rPr>
          <w:rFonts w:ascii="Georgia" w:hAnsi="Georgia"/>
          <w:sz w:val="22"/>
        </w:rPr>
        <w:t>Und in diesem Moment wurde es kalt.</w:t>
      </w:r>
    </w:p>
    <w:p>
      <w:r>
        <w:rPr>
          <w:rFonts w:ascii="Georgia" w:hAnsi="Georgia"/>
          <w:sz w:val="22"/>
        </w:rPr>
        <w:t>Nicht langsam. Nicht schleichend. Schlagartig. Als hätte jemand eine Tür zu einem Eisschrank aufgerissen. Die Temperatur im Flur fiel so schnell, dass Noras Haut schmerzte. Ihr Atem kam als weiße Wolke aus ihrem Mund.</w:t>
      </w:r>
    </w:p>
    <w:p>
      <w:r>
        <w:rPr>
          <w:rFonts w:ascii="Georgia" w:hAnsi="Georgia"/>
          <w:sz w:val="22"/>
        </w:rPr>
        <w:t>Die Glühbirne über ihnen flackerte. Einmal. Zweimal. Das Licht zuckte, wurde schwächer, kam zurück, wurde schwächer. Schatten sprangen über die Wände, lang und dünn und zitternd.</w:t>
      </w:r>
    </w:p>
    <w:p>
      <w:r>
        <w:rPr>
          <w:rFonts w:ascii="Georgia" w:hAnsi="Georgia"/>
          <w:sz w:val="22"/>
        </w:rPr>
        <w:t>Schatten winselte.</w:t>
      </w:r>
    </w:p>
    <w:p>
      <w:r>
        <w:rPr>
          <w:rFonts w:ascii="Georgia" w:hAnsi="Georgia"/>
          <w:sz w:val="22"/>
        </w:rPr>
        <w:t>Zum ersten Mal. Leise, hoch, aus tiefer Kehle. Er presste sich an Noras Bein und winselte. Sein ganzer Körper zitterte.</w:t>
      </w:r>
    </w:p>
    <w:p>
      <w:r>
        <w:rPr>
          <w:rFonts w:ascii="Georgia" w:hAnsi="Georgia"/>
          <w:sz w:val="22"/>
        </w:rPr>
        <w:t>Theo griff nach Noras Arm. Seine Finger waren eiskalt. Seine Augen riesig.</w:t>
      </w:r>
    </w:p>
    <w:p>
      <w:r>
        <w:rPr>
          <w:rFonts w:ascii="Georgia" w:hAnsi="Georgia"/>
          <w:sz w:val="22"/>
        </w:rPr>
        <w:t>„Nora", flüsterte er. „Sie weiß, dass wir es gefunden haben."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9 – Das Tagebuch</w:t>
      </w:r>
    </w:p>
    <w:p>
      <w:pPr>
        <w:ind w:firstLine="0"/>
      </w:pPr>
      <w:r>
        <w:rPr>
          <w:rFonts w:ascii="Georgia" w:hAnsi="Georgia"/>
          <w:sz w:val="22"/>
        </w:rPr>
        <w:t>Die Kälte traf Nora wie ein Schlag.</w:t>
      </w:r>
    </w:p>
    <w:p>
      <w:r>
        <w:rPr>
          <w:rFonts w:ascii="Georgia" w:hAnsi="Georgia"/>
          <w:sz w:val="22"/>
        </w:rPr>
        <w:t>Sie saß auf dem Boden, das Tagebuch auf den Knien. Die Glühbirne flackerte, dann brannte sie wieder normal. Schatten winselte neben Theo.</w:t>
      </w:r>
    </w:p>
    <w:p>
      <w:r>
        <w:rPr>
          <w:rFonts w:ascii="Georgia" w:hAnsi="Georgia"/>
          <w:sz w:val="22"/>
        </w:rPr>
        <w:t>Noras Puls pochte in ihren Schläfen. Mädchenschrift auf der ersten Seite. Lila Tinte.</w:t>
      </w:r>
    </w:p>
    <w:p>
      <w:r>
        <w:rPr>
          <w:rFonts w:ascii="Georgia" w:hAnsi="Georgia"/>
          <w:i/>
          <w:sz w:val="22"/>
        </w:rPr>
        <w:t>Linas Tagebuch</w:t>
      </w:r>
    </w:p>
    <w:p>
      <w:r>
        <w:rPr>
          <w:rFonts w:ascii="Georgia" w:hAnsi="Georgia"/>
          <w:sz w:val="22"/>
        </w:rPr>
        <w:t>„Es ist eiskalt geworden", flüsterte Theo. Er rieb sich die Arme. „Als du es aufgeschlagen hast. Genau in dem Moment."</w:t>
      </w:r>
    </w:p>
    <w:p>
      <w:r>
        <w:rPr>
          <w:rFonts w:ascii="Georgia" w:hAnsi="Georgia"/>
          <w:sz w:val="22"/>
        </w:rPr>
        <w:t>„Ich weiß." Nora schluckte. Die Kälte kroch durch ihre Finger bis in die Handgelenke. Aber sie legte das Buch nicht weg.</w:t>
      </w:r>
    </w:p>
    <w:p>
      <w:r>
        <w:rPr>
          <w:rFonts w:ascii="Georgia" w:hAnsi="Georgia"/>
          <w:sz w:val="22"/>
        </w:rPr>
        <w:t>Schatten winselte noch einmal. Dann wurde er still. Er legte sich hin, direkt neben Theos Knie, den Kopf auf die Pfoten. Seine bernsteinfarbenen Augen waren offen. Wachsam. Aber ruhig. Als wüsste er, dass jetzt etwas Wichtiges passierte.</w:t>
      </w:r>
    </w:p>
    <w:p>
      <w:r>
        <w:rPr>
          <w:rFonts w:ascii="Georgia" w:hAnsi="Georgia"/>
          <w:sz w:val="22"/>
        </w:rPr>
        <w:t>„Soll ich vorlesen?", sagte Nora.</w:t>
      </w:r>
    </w:p>
    <w:p>
      <w:r>
        <w:rPr>
          <w:rFonts w:ascii="Georgia" w:hAnsi="Georgia"/>
          <w:sz w:val="22"/>
        </w:rPr>
        <w:t>Theo nickte. Er saß ihr gegenüber, die Beine angezogen, den Rücken gegen die Wand. Sein Gesicht war blass im Licht der Deckenlampe.</w:t>
      </w:r>
    </w:p>
    <w:p>
      <w:r>
        <w:rPr>
          <w:rFonts w:ascii="Georgia" w:hAnsi="Georgia"/>
          <w:sz w:val="22"/>
        </w:rPr>
        <w:t>Nora blätterte zur ersten Seite.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12. März 1974</w:t>
      </w:r>
      <w:r>
        <w:rPr>
          <w:rFonts w:ascii="Georgia" w:hAnsi="Georgia"/>
          <w:sz w:val="22"/>
        </w:rPr>
        <w:t>", las sie vor. „</w:t>
      </w:r>
      <w:r>
        <w:rPr>
          <w:rFonts w:ascii="Georgia" w:hAnsi="Georgia"/>
          <w:i/>
          <w:sz w:val="22"/>
        </w:rPr>
        <w:t>Neues Tagebuch! Mama hat es mir zum Geburtstag geschenkt. Lila Tinte, weil das meine Lieblingsfarbe ist. Ich bin jetzt zwölf.</w:t>
      </w:r>
      <w:r>
        <w:rPr>
          <w:rFonts w:ascii="Georgia" w:hAnsi="Georgia"/>
          <w:sz w:val="22"/>
        </w:rPr>
        <w:t>"</w:t>
      </w:r>
    </w:p>
    <w:p>
      <w:r>
        <w:rPr>
          <w:rFonts w:ascii="Georgia" w:hAnsi="Georgia"/>
          <w:sz w:val="22"/>
        </w:rPr>
        <w:t>Nora stockte. Zwölf. Wie sie.</w:t>
      </w:r>
    </w:p>
    <w:p>
      <w:r>
        <w:rPr>
          <w:rFonts w:ascii="Georgia" w:hAnsi="Georgia"/>
          <w:sz w:val="22"/>
        </w:rPr>
        <w:t>„</w:t>
      </w:r>
      <w:r>
        <w:rPr>
          <w:rFonts w:ascii="Georgia" w:hAnsi="Georgia"/>
          <w:i/>
          <w:sz w:val="22"/>
        </w:rPr>
        <w:t>Schule war heute langweilig</w:t>
      </w:r>
      <w:r>
        <w:rPr>
          <w:rFonts w:ascii="Georgia" w:hAnsi="Georgia"/>
          <w:sz w:val="22"/>
        </w:rPr>
        <w:t>", las sie weiter. „</w:t>
      </w:r>
      <w:r>
        <w:rPr>
          <w:rFonts w:ascii="Georgia" w:hAnsi="Georgia"/>
          <w:i/>
          <w:sz w:val="22"/>
        </w:rPr>
        <w:t>Mathe. Frau Kettner hat wieder geschimpft, weil ich geträumt habe. Aber nach der Schule war es gut. Hanna und ich waren am Fluss. Luna ist ins Wasser gesprungen und hat einen Stock geholt. Dreimal. Dann hat sie sich geschüttelt und uns nass gemacht.</w:t>
      </w:r>
      <w:r>
        <w:rPr>
          <w:rFonts w:ascii="Georgia" w:hAnsi="Georgia"/>
          <w:sz w:val="22"/>
        </w:rPr>
        <w:t>"</w:t>
      </w:r>
    </w:p>
    <w:p>
      <w:r>
        <w:rPr>
          <w:rFonts w:ascii="Georgia" w:hAnsi="Georgia"/>
          <w:sz w:val="22"/>
        </w:rPr>
        <w:t>„Luna?", sagte Theo.</w:t>
      </w:r>
    </w:p>
    <w:p>
      <w:r>
        <w:rPr>
          <w:rFonts w:ascii="Georgia" w:hAnsi="Georgia"/>
          <w:sz w:val="22"/>
        </w:rPr>
        <w:t>„Ihr Hund." Nora blätterte um. „Sie schreibt viel über Luna."</w:t>
      </w:r>
    </w:p>
    <w:p>
      <w:r>
        <w:rPr>
          <w:rFonts w:ascii="Georgia" w:hAnsi="Georgia"/>
          <w:sz w:val="22"/>
        </w:rPr>
        <w:t>Schatten hob den Kopf. Seine Ohren richteten sich nach vorn.</w:t>
      </w:r>
    </w:p>
    <w:p>
      <w:r>
        <w:rPr>
          <w:rFonts w:ascii="Georgia" w:hAnsi="Georgia"/>
          <w:sz w:val="22"/>
        </w:rPr>
        <w:t>Die nächsten Einträge waren kurz. Schultage. Freundinnen. Zuckerwatte vom Jahrmarkt. Ein Eintrag über einen Ausflug aufs Dach mit einer Taschenlampe, weil Lina Sterne zählen wollte. Sie hatte die Sternbilder aufgezeichnet, kleine Punkte mit lila Tinte, verbunden durch wackelige Linien. Daneben stand: „Wenn ich groß bin, will ich Astronomin werden. Oder Tierärztin. Oder beides." Normales Mädchenleben. Mit jedem Eintrag formte sich ein Bild.</w:t>
      </w:r>
    </w:p>
    <w:p>
      <w:r>
        <w:rPr>
          <w:rFonts w:ascii="Georgia" w:hAnsi="Georgia"/>
          <w:sz w:val="22"/>
        </w:rPr>
        <w:t>„Sie klingt nett", sagte Theo leise. „Zuckerwatte. Sterne. Hund." Er strich Schatten über den Kopf. „Sie hatte wenigstens einen Hund."</w:t>
      </w:r>
    </w:p>
    <w:p>
      <w:r>
        <w:rPr>
          <w:rFonts w:ascii="Georgia" w:hAnsi="Georgia"/>
          <w:sz w:val="22"/>
        </w:rPr>
        <w:t>„Ja." Noras Stimme war rau. „Sie klingt wie jemand, den man kennen möchte."</w:t>
      </w:r>
    </w:p>
    <w:p>
      <w:r>
        <w:rPr>
          <w:rFonts w:ascii="Georgia" w:hAnsi="Georgia"/>
          <w:sz w:val="22"/>
        </w:rPr>
        <w:t>Sie blätterte weiter. Sommer. Schwimmbad. Eis am Kiosk. Dann kam der September.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14. September</w:t>
      </w:r>
      <w:r>
        <w:rPr>
          <w:rFonts w:ascii="Georgia" w:hAnsi="Georgia"/>
          <w:sz w:val="22"/>
        </w:rPr>
        <w:t>", las Nora. „</w:t>
      </w:r>
      <w:r>
        <w:rPr>
          <w:rFonts w:ascii="Georgia" w:hAnsi="Georgia"/>
          <w:i/>
          <w:sz w:val="22"/>
        </w:rPr>
        <w:t>Etwas Komisches. Mein Zimmer war heute Morgen eiskalt. Überall sonst normal. Nur in meinem Zimmer. Papa sagt, das Fenster war bestimmt offen. War es nicht.</w:t>
      </w:r>
      <w:r>
        <w:rPr>
          <w:rFonts w:ascii="Georgia" w:hAnsi="Georgia"/>
          <w:sz w:val="22"/>
        </w:rPr>
        <w:t>"</w:t>
      </w:r>
    </w:p>
    <w:p>
      <w:r>
        <w:rPr>
          <w:rFonts w:ascii="Georgia" w:hAnsi="Georgia"/>
          <w:sz w:val="22"/>
        </w:rPr>
        <w:t>Nora hielt inne. Ihre Nackenhaare stellten sich auf.</w:t>
      </w:r>
    </w:p>
    <w:p>
      <w:r>
        <w:rPr>
          <w:rFonts w:ascii="Georgia" w:hAnsi="Georgia"/>
          <w:sz w:val="22"/>
        </w:rPr>
        <w:t>„</w:t>
      </w:r>
      <w:r>
        <w:rPr>
          <w:rFonts w:ascii="Georgia" w:hAnsi="Georgia"/>
          <w:i/>
          <w:sz w:val="22"/>
        </w:rPr>
        <w:t>17. September. Das kalte Zimmer wieder. Mama hat die Heizung aufgedreht. Hat nichts gebracht. Und nachts hat Luna vor meiner Tür gesessen und geknurrt. Sie knurrt nie.</w:t>
      </w:r>
      <w:r>
        <w:rPr>
          <w:rFonts w:ascii="Georgia" w:hAnsi="Georgia"/>
          <w:sz w:val="22"/>
        </w:rPr>
        <w:t>"</w:t>
      </w:r>
    </w:p>
    <w:p>
      <w:r>
        <w:rPr>
          <w:rFonts w:ascii="Georgia" w:hAnsi="Georgia"/>
          <w:sz w:val="22"/>
        </w:rPr>
        <w:t>Theo richtete sich auf. „Luna hat geknurrt."</w:t>
      </w:r>
    </w:p>
    <w:p>
      <w:r>
        <w:rPr>
          <w:rFonts w:ascii="Georgia" w:hAnsi="Georgia"/>
          <w:sz w:val="22"/>
        </w:rPr>
        <w:t>„Ja." Nora sah ihn an. „Vor ihrem Zimmer."</w:t>
      </w:r>
    </w:p>
    <w:p>
      <w:r>
        <w:rPr>
          <w:rFonts w:ascii="Georgia" w:hAnsi="Georgia"/>
          <w:sz w:val="22"/>
        </w:rPr>
        <w:t>Schatten knurrte leise. Tief in der Kehle.</w:t>
      </w:r>
    </w:p>
    <w:p>
      <w:r>
        <w:rPr>
          <w:rFonts w:ascii="Georgia" w:hAnsi="Georgia"/>
          <w:sz w:val="22"/>
        </w:rPr>
        <w:t>Wie Schatten. Wie Schatten vor dem eisigen Raum in Frau Silbers Wohnung.</w:t>
      </w:r>
    </w:p>
    <w:p>
      <w:r>
        <w:rPr>
          <w:rFonts w:ascii="Georgia" w:hAnsi="Georgia"/>
          <w:sz w:val="22"/>
        </w:rPr>
        <w:t>Sie las weiter. Ihre Stimme wurde leiser.</w:t>
      </w:r>
    </w:p>
    <w:p>
      <w:r>
        <w:rPr>
          <w:rFonts w:ascii="Georgia" w:hAnsi="Georgia"/>
          <w:sz w:val="22"/>
        </w:rPr>
        <w:t>„</w:t>
      </w:r>
      <w:r>
        <w:rPr>
          <w:rFonts w:ascii="Georgia" w:hAnsi="Georgia"/>
          <w:i/>
          <w:sz w:val="22"/>
        </w:rPr>
        <w:t>22. September. Nachts Geräusche. Kratzen in der Wand. Ich hab Mama geweckt. Sie war genervt. Sie sagte, es sind Mäuse. Aber Mäuse kratzen nicht im Takt.</w:t>
      </w:r>
      <w:r>
        <w:rPr>
          <w:rFonts w:ascii="Georgia" w:hAnsi="Georgia"/>
          <w:sz w:val="22"/>
        </w:rPr>
        <w:t>"</w:t>
      </w:r>
    </w:p>
    <w:p>
      <w:r>
        <w:rPr>
          <w:rFonts w:ascii="Georgia" w:hAnsi="Georgia"/>
          <w:sz w:val="22"/>
        </w:rPr>
        <w:t>„Im Takt", wiederholte Theo. Seine Stimme klang dünn. „Wie das Klopfen. Bei uns."</w:t>
      </w:r>
    </w:p>
    <w:p>
      <w:r>
        <w:rPr>
          <w:rFonts w:ascii="Georgia" w:hAnsi="Georgia"/>
          <w:sz w:val="22"/>
        </w:rPr>
        <w:t>Nora nickte. Ihre Zunge klebte am Gaumen.</w:t>
      </w:r>
    </w:p>
    <w:p>
      <w:r>
        <w:rPr>
          <w:rFonts w:ascii="Georgia" w:hAnsi="Georgia"/>
          <w:sz w:val="22"/>
        </w:rPr>
        <w:t>„</w:t>
      </w:r>
      <w:r>
        <w:rPr>
          <w:rFonts w:ascii="Georgia" w:hAnsi="Georgia"/>
          <w:i/>
          <w:sz w:val="22"/>
        </w:rPr>
        <w:t>29. September. Mein Schreibtischstuhl stand heute Morgen am Fenster. Ich hab ihn nicht dahin gestellt. Mama sagt, ich war schlafwandeln. Ich bin noch nie geschlafwandelt.</w:t>
      </w:r>
      <w:r>
        <w:rPr>
          <w:rFonts w:ascii="Georgia" w:hAnsi="Georgia"/>
          <w:sz w:val="22"/>
        </w:rPr>
        <w:t>"</w:t>
      </w:r>
    </w:p>
    <w:p>
      <w:r>
        <w:rPr>
          <w:rFonts w:ascii="Georgia" w:hAnsi="Georgia"/>
          <w:sz w:val="22"/>
        </w:rPr>
        <w:t>„Schlafwandeln", murmelte Theo. „Klar. Weil Stühle sich ständig selbst bewegen."</w:t>
      </w:r>
    </w:p>
    <w:p>
      <w:r>
        <w:rPr>
          <w:rFonts w:ascii="Georgia" w:hAnsi="Georgia"/>
          <w:sz w:val="22"/>
        </w:rPr>
        <w:t>Die Einträge wurden kürzer. Knapper. Die runden Buchstaben enger zusammengerückt, als hätte Lina schneller geschrieben. Oder als hätte ihre Hand gezittert.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5. Oktober. Luna weigert sich, in mein Zimmer zu kommen. Sie steht an der Schwelle und winselt. Ich schlafe jetzt bei ihr im Wohnzimmer.</w:t>
      </w:r>
      <w:r>
        <w:rPr>
          <w:rFonts w:ascii="Georgia" w:hAnsi="Georgia"/>
          <w:sz w:val="22"/>
        </w:rPr>
        <w:t>"</w:t>
      </w:r>
    </w:p>
    <w:p>
      <w:r>
        <w:rPr>
          <w:rFonts w:ascii="Georgia" w:hAnsi="Georgia"/>
          <w:sz w:val="22"/>
        </w:rPr>
        <w:t>Schatten hob den Kopf. Nur kurz. Dann legte er ihn wieder auf die Pfoten. Seine Augen blieben auf Nora gerichtet.</w:t>
      </w:r>
    </w:p>
    <w:p>
      <w:r>
        <w:rPr>
          <w:rFonts w:ascii="Georgia" w:hAnsi="Georgia"/>
          <w:sz w:val="22"/>
        </w:rPr>
        <w:t>„Das ist genau wie bei uns", sagte Theo leise. „Luna hat sich genauso verhalten wie Schatten."</w:t>
      </w:r>
    </w:p>
    <w:p>
      <w:r>
        <w:rPr>
          <w:rFonts w:ascii="Georgia" w:hAnsi="Georgia"/>
          <w:sz w:val="22"/>
        </w:rPr>
        <w:t>„Ich weiß." Nora schluckte. „Genau gleich."</w:t>
      </w:r>
    </w:p>
    <w:p>
      <w:r>
        <w:rPr>
          <w:rFonts w:ascii="Georgia" w:hAnsi="Georgia"/>
          <w:sz w:val="22"/>
        </w:rPr>
        <w:t>„Und ihre Eltern haben es auf die Heizung geschoben." Theo schüttelte den Kopf. „Wie du mit den Wasserrohren."</w:t>
      </w:r>
    </w:p>
    <w:p>
      <w:r>
        <w:rPr>
          <w:rFonts w:ascii="Georgia" w:hAnsi="Georgia"/>
          <w:sz w:val="22"/>
        </w:rPr>
        <w:t>Nora sagte nichts. Weil er recht hatte.</w:t>
      </w:r>
    </w:p>
    <w:p>
      <w:r>
        <w:rPr>
          <w:rFonts w:ascii="Georgia" w:hAnsi="Georgia"/>
          <w:sz w:val="22"/>
        </w:rPr>
        <w:t>Sie las weiter.</w:t>
      </w:r>
    </w:p>
    <w:p>
      <w:r>
        <w:rPr>
          <w:rFonts w:ascii="Georgia" w:hAnsi="Georgia"/>
          <w:sz w:val="22"/>
        </w:rPr>
        <w:t>„</w:t>
      </w:r>
      <w:r>
        <w:rPr>
          <w:rFonts w:ascii="Georgia" w:hAnsi="Georgia"/>
          <w:i/>
          <w:sz w:val="22"/>
        </w:rPr>
        <w:t>10. Oktober. Ich hab es Hanna erzählt. Sie hat gelacht. Sie sagt, ich gucke zu viele Gruselfilme. Ich gucke keine Gruselfilme. Ich lebe in einem.</w:t>
      </w:r>
      <w:r>
        <w:rPr>
          <w:rFonts w:ascii="Georgia" w:hAnsi="Georgia"/>
          <w:sz w:val="22"/>
        </w:rPr>
        <w:t>"</w:t>
      </w:r>
    </w:p>
    <w:p>
      <w:r>
        <w:rPr>
          <w:rFonts w:ascii="Georgia" w:hAnsi="Georgia"/>
          <w:sz w:val="22"/>
        </w:rPr>
        <w:t>Theo zog die Knie enger an die Brust. „Ihre beste Freundin", murmelte er. „Nicht mal die."</w:t>
      </w:r>
    </w:p>
    <w:p>
      <w:r>
        <w:rPr>
          <w:rFonts w:ascii="Georgia" w:hAnsi="Georgia"/>
          <w:sz w:val="22"/>
        </w:rPr>
        <w:t>„</w:t>
      </w:r>
      <w:r>
        <w:rPr>
          <w:rFonts w:ascii="Georgia" w:hAnsi="Georgia"/>
          <w:i/>
          <w:sz w:val="22"/>
        </w:rPr>
        <w:t>15. Oktober</w:t>
      </w:r>
      <w:r>
        <w:rPr>
          <w:rFonts w:ascii="Georgia" w:hAnsi="Georgia"/>
          <w:sz w:val="22"/>
        </w:rPr>
        <w:t>", las Nora. Ihre Stimme war kaum noch ein Flüstern. „</w:t>
      </w:r>
      <w:r>
        <w:rPr>
          <w:rFonts w:ascii="Georgia" w:hAnsi="Georgia"/>
          <w:i/>
          <w:sz w:val="22"/>
        </w:rPr>
        <w:t>Papa sagt Einbildung. Mama sagt Einbildung. Hanna sagt Einbildung. Aber ich bilde mir das nicht ein. Nachts steht jemand in meinem Zimmer. Ich kann es nicht sehen. Aber ich spüre es. Kalt. Direkt neben meinem Bett. Und Luna heult im Flur.</w:t>
      </w:r>
      <w:r>
        <w:rPr>
          <w:rFonts w:ascii="Georgia" w:hAnsi="Georgia"/>
          <w:sz w:val="22"/>
        </w:rPr>
        <w:t>"</w:t>
      </w:r>
    </w:p>
    <w:p>
      <w:r>
        <w:rPr>
          <w:rFonts w:ascii="Georgia" w:hAnsi="Georgia"/>
          <w:sz w:val="22"/>
        </w:rPr>
        <w:t>Stille. Schatten drückte seinen Kopf fester gegen Theos Knie. Theo legte die Hand auf seinen Nacken.</w:t>
      </w:r>
    </w:p>
    <w:p>
      <w:r>
        <w:rPr>
          <w:rFonts w:ascii="Georgia" w:hAnsi="Georgia"/>
          <w:sz w:val="22"/>
        </w:rPr>
        <w:t>Nora blätterte um. Die Seiten zitterten zwischen ihren Fingern.</w:t>
      </w:r>
    </w:p>
    <w:p>
      <w:r>
        <w:rPr>
          <w:rFonts w:ascii="Georgia" w:hAnsi="Georgia"/>
          <w:sz w:val="22"/>
        </w:rPr>
        <w:t>„</w:t>
      </w:r>
      <w:r>
        <w:rPr>
          <w:rFonts w:ascii="Georgia" w:hAnsi="Georgia"/>
          <w:i/>
          <w:sz w:val="22"/>
        </w:rPr>
        <w:t>19. Oktober. Ich habe Angst. Ich habe richtige Angst. Niemand glaubt mir. Ich habe Mama gebeten, mich bei Oma schlafen zu lassen. Sie hat gesagt, ich soll mich nicht so anstellen. Es gibt keine Geister, hat sie gesagt. Hör auf damit.</w:t>
      </w:r>
      <w:r>
        <w:rPr>
          <w:rFonts w:ascii="Georgia" w:hAnsi="Georgia"/>
          <w:sz w:val="22"/>
        </w:rPr>
        <w:t>"</w:t>
      </w:r>
    </w:p>
    <w:p>
      <w:r>
        <w:rPr>
          <w:rFonts w:ascii="Georgia" w:hAnsi="Georgia"/>
          <w:sz w:val="22"/>
        </w:rPr>
        <w:t>Theos Kinn zitterte. Nora sah es. Sie hörte, wie er die Luft anhielt. Aber sie las weiter. Sie musste weiterlesen.</w:t>
      </w:r>
    </w:p>
    <w:p>
      <w:r>
        <w:rPr>
          <w:rFonts w:ascii="Georgia" w:hAnsi="Georgia"/>
          <w:sz w:val="22"/>
        </w:rPr>
        <w:t>„</w:t>
      </w:r>
      <w:r>
        <w:rPr>
          <w:rFonts w:ascii="Georgia" w:hAnsi="Georgia"/>
          <w:i/>
          <w:sz w:val="22"/>
        </w:rPr>
        <w:t>23. Oktober. Heute Nacht hat sich die Tür von allein geöffnet. Langsam. Ich habe zugeschaut. Niemand stand davor. Aber die Kälte kam rein wie eine Welle. Luna hat geschrien. Richtig geschrien. Wie ein Mensch.</w:t>
      </w:r>
      <w:r>
        <w:rPr>
          <w:rFonts w:ascii="Georgia" w:hAnsi="Georgia"/>
          <w:sz w:val="22"/>
        </w:rPr>
        <w:t>"</w:t>
      </w:r>
    </w:p>
    <w:p>
      <w:r>
        <w:rPr>
          <w:rFonts w:ascii="Georgia" w:hAnsi="Georgia"/>
          <w:sz w:val="22"/>
        </w:rPr>
        <w:t>Nora schloss die Augen. Einen Moment lang. Hinter ihren Lidern sah sie ein Mädchen. Zwölf Jahre alt. Allein in einem dunklen Zimmer.</w:t>
      </w:r>
    </w:p>
    <w:p>
      <w:r>
        <w:rPr>
          <w:rFonts w:ascii="Georgia" w:hAnsi="Georgia"/>
          <w:sz w:val="22"/>
        </w:rPr>
        <w:t>„Theo?"</w:t>
      </w:r>
    </w:p>
    <w:p>
      <w:r>
        <w:rPr>
          <w:rFonts w:ascii="Georgia" w:hAnsi="Georgia"/>
          <w:sz w:val="22"/>
        </w:rPr>
        <w:t>„Ja."</w:t>
      </w:r>
    </w:p>
    <w:p>
      <w:r>
        <w:rPr>
          <w:rFonts w:ascii="Georgia" w:hAnsi="Georgia"/>
          <w:sz w:val="22"/>
        </w:rPr>
        <w:t>„Es tut mir leid." Ihre Stimme war brüchig. „Dass ich dir nicht geglaubt habe. Als du gesagt hast, da stimmt was nicht. Ich hab dich abgewürgt. Genau wie Linas Eltern."</w:t>
      </w:r>
    </w:p>
    <w:p>
      <w:r>
        <w:rPr>
          <w:rFonts w:ascii="Georgia" w:hAnsi="Georgia"/>
          <w:sz w:val="22"/>
        </w:rPr>
        <w:t>Theo war still. Dann sagte er: „Hättest du mir geglaubt, hätte ich mich wahrscheinlich noch mehr erschreckt."</w:t>
      </w:r>
    </w:p>
    <w:p>
      <w:r>
        <w:rPr>
          <w:rFonts w:ascii="Georgia" w:hAnsi="Georgia"/>
          <w:sz w:val="22"/>
        </w:rPr>
        <w:t>Fast ein Lachen. Fast.</w:t>
      </w:r>
    </w:p>
    <w:p>
      <w:r>
        <w:rPr>
          <w:rFonts w:ascii="Georgia" w:hAnsi="Georgia"/>
          <w:sz w:val="22"/>
        </w:rPr>
        <w:t>Ein heißer Stich fuhr durch ihre Brust. Schuld. Heiß und scharf.</w:t>
      </w:r>
    </w:p>
    <w:p>
      <w:r>
        <w:rPr>
          <w:rFonts w:ascii="Georgia" w:hAnsi="Georgia"/>
          <w:sz w:val="22"/>
        </w:rPr>
        <w:t>Nora öffnete die Augen. Ihre Hände waren eiskalt. In ihrer Brust saß ein Druck, schwer und eng.</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27. Oktober</w:t>
      </w:r>
      <w:r>
        <w:rPr>
          <w:rFonts w:ascii="Georgia" w:hAnsi="Georgia"/>
          <w:sz w:val="22"/>
        </w:rPr>
        <w:t>", las sie. Ihre Stimme brach fast. „</w:t>
      </w:r>
      <w:r>
        <w:rPr>
          <w:rFonts w:ascii="Georgia" w:hAnsi="Georgia"/>
          <w:i/>
          <w:sz w:val="22"/>
        </w:rPr>
        <w:t>Ich schreibe das hier auf, weil mir sonst niemand zuhört. Wenn mir etwas passiert, soll jemand wissen, dass ich die Wahrheit gesagt habe. Ich habe nicht geträumt. Ich habe mich nicht angestellt. Da ist etwas in dieser Wohnung. Und es wird schlimmer.</w:t>
      </w:r>
      <w:r>
        <w:rPr>
          <w:rFonts w:ascii="Georgia" w:hAnsi="Georgia"/>
          <w:sz w:val="22"/>
        </w:rPr>
        <w:t>"</w:t>
      </w:r>
    </w:p>
    <w:p>
      <w:r>
        <w:rPr>
          <w:rFonts w:ascii="Georgia" w:hAnsi="Georgia"/>
          <w:sz w:val="22"/>
        </w:rPr>
        <w:t>Theo schluchzte.</w:t>
      </w:r>
    </w:p>
    <w:p>
      <w:r>
        <w:rPr>
          <w:rFonts w:ascii="Georgia" w:hAnsi="Georgia"/>
          <w:sz w:val="22"/>
        </w:rPr>
        <w:t>Einmal. Kurz. Er presste die Hand auf den Mund und drehte den Kopf weg. Seine Schultern zuckten.</w:t>
      </w:r>
    </w:p>
    <w:p>
      <w:r>
        <w:rPr>
          <w:rFonts w:ascii="Georgia" w:hAnsi="Georgia"/>
          <w:sz w:val="22"/>
        </w:rPr>
        <w:t>Nora legte das Buch auf den Schoß. „Theo –"</w:t>
      </w:r>
    </w:p>
    <w:p>
      <w:r>
        <w:rPr>
          <w:rFonts w:ascii="Georgia" w:hAnsi="Georgia"/>
          <w:sz w:val="22"/>
        </w:rPr>
        <w:t>„Lies weiter", flüsterte er. Seine Stimme war erstickt. „Bitte. Lies weiter."</w:t>
      </w:r>
    </w:p>
    <w:p>
      <w:r>
        <w:rPr>
          <w:rFonts w:ascii="Georgia" w:hAnsi="Georgia"/>
          <w:sz w:val="22"/>
        </w:rPr>
        <w:t>Schatten drückte seine Schnauze fester gegen Theos Arm. Theos Finger gruben sich in sein Fell. Er hielt sich fest. Wie an einem Anker.</w:t>
      </w:r>
    </w:p>
    <w:p>
      <w:r>
        <w:rPr>
          <w:rFonts w:ascii="Georgia" w:hAnsi="Georgia"/>
          <w:sz w:val="22"/>
        </w:rPr>
        <w:t>Noras Augen brannten. Sie blinzelte es weg. Jetzt musste sie stark sein.</w:t>
      </w:r>
    </w:p>
    <w:p>
      <w:r>
        <w:rPr>
          <w:rFonts w:ascii="Georgia" w:hAnsi="Georgia"/>
          <w:sz w:val="22"/>
        </w:rPr>
        <w:t>Theo wischte über sein Gesicht. „Nora." Seine Stimme war klein. „Ich will nach Hause."</w:t>
      </w:r>
    </w:p>
    <w:p>
      <w:r>
        <w:rPr>
          <w:rFonts w:ascii="Georgia" w:hAnsi="Georgia"/>
          <w:sz w:val="22"/>
        </w:rPr>
        <w:t>„Wir sind zu Hause, Theo."</w:t>
      </w:r>
    </w:p>
    <w:p>
      <w:r>
        <w:rPr>
          <w:rFonts w:ascii="Georgia" w:hAnsi="Georgia"/>
          <w:sz w:val="22"/>
        </w:rPr>
        <w:t>Er schüttelte den Kopf. Aber er sagte nichts mehr.</w:t>
      </w:r>
    </w:p>
    <w:p>
      <w:r>
        <w:rPr>
          <w:rFonts w:ascii="Georgia" w:hAnsi="Georgia"/>
          <w:sz w:val="22"/>
        </w:rPr>
        <w:t>Sie nahm das Buch wieder auf.</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30. Oktober. Nur noch zwei Einträge</w:t>
      </w:r>
      <w:r>
        <w:rPr>
          <w:rFonts w:ascii="Georgia" w:hAnsi="Georgia"/>
          <w:sz w:val="22"/>
        </w:rPr>
        <w:t>", sagte Nora leise. Sie spürte es. Das Ende näherte sich. Die letzten Seiten.</w:t>
      </w:r>
    </w:p>
    <w:p>
      <w:r>
        <w:rPr>
          <w:rFonts w:ascii="Georgia" w:hAnsi="Georgia"/>
          <w:sz w:val="22"/>
        </w:rPr>
        <w:t>„</w:t>
      </w:r>
      <w:r>
        <w:rPr>
          <w:rFonts w:ascii="Georgia" w:hAnsi="Georgia"/>
          <w:i/>
          <w:sz w:val="22"/>
        </w:rPr>
        <w:t>Ich habe nachgedacht. Im Keller ist es am kältesten. Luna weigert sich, die Kellertreppe runterzugehen. Sie zittert am ganzen Körper und zerrt mich weg. Aber ich glaube, da unten ist die Antwort. Da unten hat es angefangen.</w:t>
      </w:r>
      <w:r>
        <w:rPr>
          <w:rFonts w:ascii="Georgia" w:hAnsi="Georgia"/>
          <w:sz w:val="22"/>
        </w:rPr>
        <w:t>"</w:t>
      </w:r>
    </w:p>
    <w:p>
      <w:r>
        <w:rPr>
          <w:rFonts w:ascii="Georgia" w:hAnsi="Georgia"/>
          <w:sz w:val="22"/>
        </w:rPr>
        <w:t>Nora blätterte zur letzten beschriebenen Seite.</w:t>
      </w:r>
    </w:p>
    <w:p>
      <w:r>
        <w:rPr>
          <w:rFonts w:ascii="Georgia" w:hAnsi="Georgia"/>
          <w:sz w:val="22"/>
        </w:rPr>
        <w:t>Die Schrift war anders. Größer. Fahrig. Die lila Tinte war an manchen Stellen verwischt, als wären Tropfen aufs Papier gefallen. Tränen.</w:t>
      </w:r>
    </w:p>
    <w:p>
      <w:r>
        <w:rPr>
          <w:rFonts w:ascii="Georgia" w:hAnsi="Georgia"/>
          <w:sz w:val="22"/>
        </w:rPr>
        <w:t>„</w:t>
      </w:r>
      <w:r>
        <w:rPr>
          <w:rFonts w:ascii="Georgia" w:hAnsi="Georgia"/>
          <w:i/>
          <w:sz w:val="22"/>
        </w:rPr>
        <w:t>2. November</w:t>
      </w:r>
      <w:r>
        <w:rPr>
          <w:rFonts w:ascii="Georgia" w:hAnsi="Georgia"/>
          <w:sz w:val="22"/>
        </w:rPr>
        <w:t>", las Nora. Ihre Stimme war ein Flüstern.</w:t>
      </w:r>
    </w:p>
    <w:p>
      <w:r>
        <w:rPr>
          <w:rFonts w:ascii="Georgia" w:hAnsi="Georgia"/>
          <w:sz w:val="22"/>
        </w:rPr>
        <w:t>„</w:t>
      </w:r>
      <w:r>
        <w:rPr>
          <w:rFonts w:ascii="Georgia" w:hAnsi="Georgia"/>
          <w:i/>
          <w:sz w:val="22"/>
        </w:rPr>
        <w:t>Morgen gehe ich in den Keller. Ich muss wissen, was dort unten ist. Luna kommt mit. Ich habe Angst. Aber ich muss es wissen. Wenn ich es verstehe, hört es vielleicht auf. Wenn ich es verstehe, glauben mir vielleicht die anderen.</w:t>
      </w:r>
      <w:r>
        <w:rPr>
          <w:rFonts w:ascii="Georgia" w:hAnsi="Georgia"/>
          <w:sz w:val="22"/>
        </w:rPr>
        <w:t>"</w:t>
      </w:r>
    </w:p>
    <w:p>
      <w:r>
        <w:rPr>
          <w:rFonts w:ascii="Georgia" w:hAnsi="Georgia"/>
          <w:sz w:val="22"/>
        </w:rPr>
        <w:t>Nora blätterte um.</w:t>
      </w:r>
    </w:p>
    <w:p>
      <w:r>
        <w:rPr>
          <w:rFonts w:ascii="Georgia" w:hAnsi="Georgia"/>
          <w:sz w:val="22"/>
        </w:rPr>
        <w:t>Leer.</w:t>
      </w:r>
    </w:p>
    <w:p>
      <w:r>
        <w:rPr>
          <w:rFonts w:ascii="Georgia" w:hAnsi="Georgia"/>
          <w:sz w:val="22"/>
        </w:rPr>
        <w:t>Die nächste Seite war leer. Weiß. Unberührt.</w:t>
      </w:r>
    </w:p>
    <w:p>
      <w:r>
        <w:rPr>
          <w:rFonts w:ascii="Georgia" w:hAnsi="Georgia"/>
          <w:sz w:val="22"/>
        </w:rPr>
        <w:t>Und die danach. Und die danach.</w:t>
      </w:r>
    </w:p>
    <w:p>
      <w:r>
        <w:rPr>
          <w:rFonts w:ascii="Georgia" w:hAnsi="Georgia"/>
          <w:sz w:val="22"/>
        </w:rPr>
        <w:t>Lina hatte nie wieder geschrieben. Das war ihr letzter Eintrag gewesen. Am 2. November 1974. Einen Tag bevor sie starb.</w:t>
      </w:r>
    </w:p>
    <w:p>
      <w:r>
        <w:rPr>
          <w:rFonts w:ascii="Georgia" w:hAnsi="Georgia"/>
          <w:sz w:val="22"/>
        </w:rPr>
        <w:t>Die Stille war so dicht, dass Nora sie auf der Haut spüren konnte. Schwer. Kalt.</w:t>
      </w:r>
    </w:p>
    <w:p>
      <w:r>
        <w:rPr>
          <w:rFonts w:ascii="Georgia" w:hAnsi="Georgia"/>
          <w:sz w:val="22"/>
        </w:rPr>
        <w:t>Theo weinte. Leise, ohne Schluchzen. Die Tränen liefen einfach. Er wischte sie nicht weg. Er saß da, eine Hand in Schattens Fell, und die Tränen tropften auf seine Knie.</w:t>
      </w:r>
    </w:p>
    <w:p>
      <w:r>
        <w:rPr>
          <w:rFonts w:ascii="Georgia" w:hAnsi="Georgia"/>
          <w:sz w:val="22"/>
        </w:rPr>
        <w:t>„Sie war ganz allein", flüsterte er. „Niemand hat ihr geglaubt. Und dann ist sie runtergegangen. Allein."</w:t>
      </w:r>
    </w:p>
    <w:p>
      <w:r>
        <w:rPr>
          <w:rFonts w:ascii="Georgia" w:hAnsi="Georgia"/>
          <w:sz w:val="22"/>
        </w:rPr>
        <w:t>Noras Kehle war zugeschnürt. Sie drückte das Tagebuch an sich. Ein Mädchen. Zwölf Jahre alt. Lila Tinte. Und niemand, der ihr glaubte.</w:t>
      </w:r>
    </w:p>
    <w:p>
      <w:r>
        <w:rPr>
          <w:rFonts w:ascii="Georgia" w:hAnsi="Georgia"/>
          <w:sz w:val="22"/>
        </w:rPr>
        <w:t>Schatten lag still zwischen ihnen. Sein warmer Körper. Sein ruhiger Atem. Er lag einfach da, als wüsste er, dass die Kinder ihn brauchten.</w:t>
      </w:r>
    </w:p>
    <w:p>
      <w:r>
        <w:rPr>
          <w:rFonts w:ascii="Georgia" w:hAnsi="Georgia"/>
          <w:sz w:val="22"/>
        </w:rPr>
        <w:t>Nora strich über den Einband des Tagebuchs. Über den Namen. Über das kleine Herz.</w:t>
      </w:r>
    </w:p>
    <w:p>
      <w:r>
        <w:rPr>
          <w:rFonts w:ascii="Georgia" w:hAnsi="Georgia"/>
          <w:sz w:val="22"/>
        </w:rPr>
        <w:t>„Wir haben dich gehört, Lina", flüsterte sie. „Jemand hat dir zugehört."</w:t>
      </w:r>
    </w:p>
    <w:p>
      <w:r>
        <w:rPr>
          <w:rFonts w:ascii="Georgia" w:hAnsi="Georgia"/>
          <w:sz w:val="22"/>
        </w:rPr>
        <w:t>Theo schluckte schwer. Dann wischte er mit dem Ärmel über sein Gesicht. Seine Augen waren rot.</w:t>
      </w:r>
    </w:p>
    <w:p>
      <w:r>
        <w:rPr>
          <w:rFonts w:ascii="Georgia" w:hAnsi="Georgia"/>
          <w:sz w:val="22"/>
        </w:rPr>
        <w:t>„Nora."</w:t>
      </w:r>
    </w:p>
    <w:p>
      <w:r>
        <w:rPr>
          <w:rFonts w:ascii="Georgia" w:hAnsi="Georgia"/>
          <w:sz w:val="22"/>
        </w:rPr>
        <w:t>„Ja."</w:t>
      </w:r>
    </w:p>
    <w:p>
      <w:r>
        <w:rPr>
          <w:rFonts w:ascii="Georgia" w:hAnsi="Georgia"/>
          <w:sz w:val="22"/>
        </w:rPr>
        <w:t>Er schaute sie an. Ohne Humor. Ohne Sarkasmus. Nur ein zehnjähriger Junge mit nassen Augen.</w:t>
      </w:r>
    </w:p>
    <w:p>
      <w:r>
        <w:rPr>
          <w:rFonts w:ascii="Georgia" w:hAnsi="Georgia"/>
          <w:sz w:val="22"/>
        </w:rPr>
        <w:t>„Sie ist in den Keller gegangen."</w:t>
      </w:r>
    </w:p>
    <w:p>
      <w:r>
        <w:rPr>
          <w:rFonts w:ascii="Georgia" w:hAnsi="Georgia"/>
          <w:sz w:val="22"/>
        </w:rPr>
        <w:t>„Ja."</w:t>
      </w:r>
    </w:p>
    <w:p>
      <w:r>
        <w:rPr>
          <w:rFonts w:ascii="Georgia" w:hAnsi="Georgia"/>
          <w:sz w:val="22"/>
        </w:rPr>
        <w:t>„Und sie ist nicht wieder hochgekommen."</w:t>
      </w:r>
    </w:p>
    <w:p>
      <w:r>
        <w:rPr>
          <w:rFonts w:ascii="Georgia" w:hAnsi="Georgia"/>
          <w:sz w:val="22"/>
        </w:rPr>
        <w:t>Noras Magen zog sich zusammen. Die Kälte in der Wohnung schien dichter zu werden. Enger.</w:t>
      </w:r>
    </w:p>
    <w:p>
      <w:r>
        <w:rPr>
          <w:rFonts w:ascii="Georgia" w:hAnsi="Georgia"/>
          <w:sz w:val="22"/>
        </w:rPr>
        <w:t>Theo sah ihr direkt in die Augen.</w:t>
      </w:r>
    </w:p>
    <w:p>
      <w:r>
        <w:rPr>
          <w:rFonts w:ascii="Georgia" w:hAnsi="Georgia"/>
          <w:sz w:val="22"/>
        </w:rPr>
        <w:t>„Was ist im Keller, Nora?"</w:t>
      </w:r>
    </w:p>
    <w:p>
      <w:r>
        <w:rPr>
          <w:rFonts w:ascii="Georgia" w:hAnsi="Georgia"/>
          <w:sz w:val="22"/>
        </w:rPr>
        <w:t>Schatten hob den Kopf. Seine Ohren drehten sich nach vorn. Unter ihren Füßen, tief im Haus, knackte etwas.</w:t>
      </w:r>
    </w:p>
    <w:p>
      <w:r>
        <w:rPr>
          <w:rFonts w:ascii="Georgia" w:hAnsi="Georgia"/>
          <w:sz w:val="22"/>
        </w:rPr>
        <w:t>Nora schloss das Tagebuch. Ihre Hände waren steif.</w:t>
      </w:r>
    </w:p>
    <w:p>
      <w:r>
        <w:rPr>
          <w:rFonts w:ascii="Georgia" w:hAnsi="Georgia"/>
          <w:sz w:val="22"/>
        </w:rPr>
        <w:t>„Das", sagte sie leise, „müssen wir herausfinden."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10 – Der Keller</w:t>
      </w:r>
    </w:p>
    <w:p>
      <w:pPr>
        <w:ind w:firstLine="0"/>
      </w:pPr>
      <w:r>
        <w:rPr>
          <w:rFonts w:ascii="Georgia" w:hAnsi="Georgia"/>
          <w:sz w:val="22"/>
        </w:rPr>
        <w:t>Die Kellertreppe war steil. Nora leuchtete mit dem Handy nach unten. Der Lichtkegel glitt über graue Stufen. Feuchtigkeit glänzte auf dem Stein.</w:t>
      </w:r>
    </w:p>
    <w:p>
      <w:r>
        <w:rPr>
          <w:rFonts w:ascii="Georgia" w:hAnsi="Georgia"/>
          <w:sz w:val="22"/>
        </w:rPr>
        <w:t>„Ich gehe vor", sagte sie.</w:t>
      </w:r>
    </w:p>
    <w:p>
      <w:r>
        <w:rPr>
          <w:rFonts w:ascii="Georgia" w:hAnsi="Georgia"/>
          <w:sz w:val="22"/>
        </w:rPr>
        <w:t>„Klar gehst du vor." Theo stand hinter ihr, die Hände in den Taschen seiner Jacke vergraben. „Ich bin die Nachhut. Sehr wichtige Aufgabe."</w:t>
      </w:r>
    </w:p>
    <w:p>
      <w:r>
        <w:rPr>
          <w:rFonts w:ascii="Georgia" w:hAnsi="Georgia"/>
          <w:sz w:val="22"/>
        </w:rPr>
        <w:t>„Du hast Angst."</w:t>
      </w:r>
    </w:p>
    <w:p>
      <w:r>
        <w:rPr>
          <w:rFonts w:ascii="Georgia" w:hAnsi="Georgia"/>
          <w:sz w:val="22"/>
        </w:rPr>
        <w:t>„Natürlich habe ich Angst. Wir gehen in den Keller, in dem vor fünfzig Jahren ein Mädchen verschwunden ist. Aber bitte, nach dir."</w:t>
      </w:r>
    </w:p>
    <w:p>
      <w:r>
        <w:rPr>
          <w:rFonts w:ascii="Georgia" w:hAnsi="Georgia"/>
          <w:sz w:val="22"/>
        </w:rPr>
        <w:t>Schatten schob sich an Noras Beinen vorbei. Er trottete die Stufen hinunter. Seine Krallen klickten auf dem Stein. Fell gesträubt, Gang ruhig. Er ging einfach.</w:t>
      </w:r>
    </w:p>
    <w:p>
      <w:r>
        <w:rPr>
          <w:rFonts w:ascii="Georgia" w:hAnsi="Georgia"/>
          <w:sz w:val="22"/>
        </w:rPr>
        <w:t>„Der Hund hat mehr Mut als wir beide zusammen", murmelte Theo.</w:t>
      </w:r>
    </w:p>
    <w:p>
      <w:r>
        <w:rPr>
          <w:rFonts w:ascii="Georgia" w:hAnsi="Georgia"/>
          <w:sz w:val="22"/>
        </w:rPr>
        <w:t>Nora folgte Schatten. Die Luft wurde kühler mit jeder Stufe. Der Geruch veränderte sich. Oben roch es nach Holz und altem Teppich. Hier unten roch es nach nassem Stein und Erde.</w:t>
      </w:r>
    </w:p>
    <w:p>
      <w:r>
        <w:rPr>
          <w:rFonts w:ascii="Georgia" w:hAnsi="Georgia"/>
          <w:sz w:val="22"/>
        </w:rPr>
        <w:t>Die Treppe endete vor einer schweren Holztür. Altes Holz, aufgequollen von der Feuchtigkeit. Nora drückte die Klinke herunter. Die Tür ging schwer auf, mit einem Knarren, das durch den Keller hallte. Dahinter lag Dunkelheit.</w:t>
      </w:r>
    </w:p>
    <w:p>
      <w:r>
        <w:rPr>
          <w:rFonts w:ascii="Georgia" w:hAnsi="Georgia"/>
          <w:sz w:val="22"/>
        </w:rPr>
        <w:t>Noras Handy beleuchtete einen langen Gang. Betonboden. Rohre an der Decke. Kellerverschläge mit Vorhängeschlössern. Alte Fahrräder. Kartons in den Ecken.</w:t>
      </w:r>
    </w:p>
    <w:p>
      <w:r>
        <w:rPr>
          <w:rFonts w:ascii="Georgia" w:hAnsi="Georgia"/>
          <w:sz w:val="22"/>
        </w:rPr>
        <w:t>„Sieht aus wie ein normaler Keller", sagte Theo. Seine Stimme hallte zwischen den Wänden. „Gruselig, aber normal. Ich sehe keinen Geist. Gutes Zeichen."</w:t>
      </w:r>
    </w:p>
    <w:p>
      <w:r>
        <w:rPr>
          <w:rFonts w:ascii="Georgia" w:hAnsi="Georgia"/>
          <w:sz w:val="22"/>
        </w:rPr>
        <w:t>Schatten lief weiter. An den Kellerverschlägen vorbei, am alten Fahrrad vorbei, an den Kartons vorbei. Sein Körper war angespannt. Seine Nase arbeitete.</w:t>
      </w:r>
    </w:p>
    <w:p>
      <w:r>
        <w:rPr>
          <w:rFonts w:ascii="Georgia" w:hAnsi="Georgia"/>
          <w:sz w:val="22"/>
        </w:rPr>
        <w:t>„Wohin geht er?", murmelte Theo.</w:t>
      </w:r>
    </w:p>
    <w:p>
      <w:r>
        <w:rPr>
          <w:rFonts w:ascii="Georgia" w:hAnsi="Georgia"/>
          <w:sz w:val="22"/>
        </w:rPr>
        <w:t>„Zum alten Teil", sagte Nora.</w:t>
      </w:r>
    </w:p>
    <w:p>
      <w:r>
        <w:rPr>
          <w:rFonts w:ascii="Georgia" w:hAnsi="Georgia"/>
          <w:sz w:val="22"/>
        </w:rPr>
        <w:t>Sie hatte es schon beim Einzug gesehen. Der vordere Keller war renoviert. Beton, Neonröhren, Steckdosen. Aber weiter hinten änderte sich alles. Dort begann der alte Keller. Der, der zum ursprünglichen Haus gehörte.</w:t>
      </w:r>
    </w:p>
    <w:p>
      <w:r>
        <w:rPr>
          <w:rFonts w:ascii="Georgia" w:hAnsi="Georgia"/>
          <w:sz w:val="22"/>
        </w:rPr>
        <w:t>Der Gang machte einen Knick nach links. Und plötzlich war der Beton weg.</w:t>
      </w:r>
    </w:p>
    <w:p>
      <w:r>
        <w:rPr>
          <w:rFonts w:ascii="Georgia" w:hAnsi="Georgia"/>
          <w:sz w:val="22"/>
        </w:rPr>
        <w:t>Steinwände. Grob, uneben, feucht. Die Decke sackte tiefer. Ein Druck legte sich auf ihre Ohren. Wie beim Tauchen im Schwimmbad.</w:t>
      </w:r>
    </w:p>
    <w:p>
      <w:r>
        <w:rPr>
          <w:rFonts w:ascii="Georgia" w:hAnsi="Georgia"/>
          <w:sz w:val="22"/>
        </w:rPr>
        <w:t>Theo blieb stehen. „Ich will das mal offiziell festhalten: Das hier ist genau die Art von Ort, an dem in jedem Film etwas Schreckliches passiert."</w:t>
      </w:r>
    </w:p>
    <w:p>
      <w:r>
        <w:rPr>
          <w:rFonts w:ascii="Georgia" w:hAnsi="Georgia"/>
          <w:sz w:val="22"/>
        </w:rPr>
        <w:t>„Wir sind nicht in einem Film."</w:t>
      </w:r>
    </w:p>
    <w:p>
      <w:r>
        <w:rPr>
          <w:rFonts w:ascii="Georgia" w:hAnsi="Georgia"/>
          <w:sz w:val="22"/>
        </w:rPr>
        <w:t>„Stimmt. Im Film gibt es wenigstens Hintergrundmusik. Dann weiß man, wann es gefährlich wird."</w:t>
      </w:r>
    </w:p>
    <w:p>
      <w:r>
        <w:rPr>
          <w:rFonts w:ascii="Georgia" w:hAnsi="Georgia"/>
          <w:sz w:val="22"/>
        </w:rPr>
        <w:t>Nora ging weiter. Der alte Keller war kleiner. Drei Räume, durch niedrige Durchgänge verbunden. Spinnweben hingen von der Decke. Irgendwo tropfte es. Regelmäßig. Wie ein langsamer Herzschlag. Auf ihrer Zunge lag ein metallischer Geschmack. Wie Blut. Wie alte Münzen.</w:t>
      </w:r>
    </w:p>
    <w:p>
      <w:r>
        <w:rPr>
          <w:rFonts w:ascii="Georgia" w:hAnsi="Georgia"/>
          <w:sz w:val="22"/>
        </w:rPr>
        <w:t>Nora drehte sich um. Theo war weg.</w:t>
      </w:r>
    </w:p>
    <w:p>
      <w:r>
        <w:rPr>
          <w:rFonts w:ascii="Georgia" w:hAnsi="Georgia"/>
          <w:sz w:val="22"/>
        </w:rPr>
        <w:t>Ihr Magen verkrampfte sich. „Theo?" Ihre Stimme hallte von den Steinwänden zurück. Nichts. Nur das Tropfen. Zwei Sekunden lang war sie allein. Zwei Sekunden, die sich anfühlten wie Minuten.</w:t>
      </w:r>
    </w:p>
    <w:p>
      <w:r>
        <w:rPr>
          <w:rFonts w:ascii="Georgia" w:hAnsi="Georgia"/>
          <w:sz w:val="22"/>
        </w:rPr>
        <w:t>Dann tauchte er hinter dem Durchgang auf. „Bin hier. Bin nur gegen einen Karton gestoßen."</w:t>
      </w:r>
    </w:p>
    <w:p>
      <w:r>
        <w:rPr>
          <w:rFonts w:ascii="Georgia" w:hAnsi="Georgia"/>
          <w:sz w:val="22"/>
        </w:rPr>
        <w:t>Nora atmete aus. Ihre Knie zitterten.</w:t>
      </w:r>
    </w:p>
    <w:p>
      <w:r>
        <w:rPr>
          <w:rFonts w:ascii="Georgia" w:hAnsi="Georgia"/>
          <w:sz w:val="22"/>
        </w:rPr>
        <w:t>Schatten blieb stehen.</w:t>
      </w:r>
    </w:p>
    <w:p>
      <w:r>
        <w:rPr>
          <w:rFonts w:ascii="Georgia" w:hAnsi="Georgia"/>
          <w:sz w:val="22"/>
        </w:rPr>
        <w:t>Mitten im letzten Raum. Vor einer Ecke, in der zwei Wände aufeinandertrafen. Er stand da, den Kopf gesenkt, den Schwanz zwischen den Beinen. Und dann tat er etwas, das Nora noch nie von ihm gehört hatte.</w:t>
      </w:r>
    </w:p>
    <w:p>
      <w:r>
        <w:rPr>
          <w:rFonts w:ascii="Georgia" w:hAnsi="Georgia"/>
          <w:sz w:val="22"/>
        </w:rPr>
        <w:t>Er winselte.</w:t>
      </w:r>
    </w:p>
    <w:p>
      <w:r>
        <w:rPr>
          <w:rFonts w:ascii="Georgia" w:hAnsi="Georgia"/>
          <w:sz w:val="22"/>
        </w:rPr>
        <w:t>Nicht das kurze, hohe Winseln von vorhin beim Tagebuch. Das hier war anders. Tief. Lang. Ein Laut, der aus seinem ganzen Körper kam. Als hätte er Schmerzen.</w:t>
      </w:r>
    </w:p>
    <w:p>
      <w:r>
        <w:rPr>
          <w:rFonts w:ascii="Georgia" w:hAnsi="Georgia"/>
          <w:sz w:val="22"/>
        </w:rPr>
        <w:t>Noras Haut wurde eng. Wie ein elektrischer Schlag.</w:t>
      </w:r>
    </w:p>
    <w:p>
      <w:r>
        <w:rPr>
          <w:rFonts w:ascii="Georgia" w:hAnsi="Georgia"/>
          <w:sz w:val="22"/>
        </w:rPr>
        <w:t>„Schatten?" Theos Stimme zitterte. „Was ist los, Kumpel?"</w:t>
      </w:r>
    </w:p>
    <w:p>
      <w:r>
        <w:rPr>
          <w:rFonts w:ascii="Georgia" w:hAnsi="Georgia"/>
          <w:sz w:val="22"/>
        </w:rPr>
        <w:t>Der Hund winselte weiter. Er wich nicht zurück. Er rannte nicht weg. Er stand vor der Ecke und winselte, als würde er trauern.</w:t>
      </w:r>
    </w:p>
    <w:p>
      <w:r>
        <w:rPr>
          <w:rFonts w:ascii="Georgia" w:hAnsi="Georgia"/>
          <w:sz w:val="22"/>
        </w:rPr>
        <w:t>Nora hob das Handy. Der Lichtstrahl fiel auf die Wand.</w:t>
      </w:r>
    </w:p>
    <w:p>
      <w:r>
        <w:rPr>
          <w:rFonts w:ascii="Georgia" w:hAnsi="Georgia"/>
          <w:sz w:val="22"/>
        </w:rPr>
        <w:t>Ein Druck legte sich auf ihre Brust.</w:t>
      </w:r>
    </w:p>
    <w:p>
      <w:r>
        <w:rPr>
          <w:rFonts w:ascii="Georgia" w:hAnsi="Georgia"/>
          <w:sz w:val="22"/>
        </w:rPr>
        <w:t>Risse. Überall. Dutzende dünne Linien, die sich über den Stein zogen. Aber keine natürlichen Risse. Diese Linien waren parallel. In Gruppen. Jeweils vier nebeneinander.</w:t>
      </w:r>
    </w:p>
    <w:p>
      <w:r>
        <w:rPr>
          <w:rFonts w:ascii="Georgia" w:hAnsi="Georgia"/>
          <w:sz w:val="22"/>
        </w:rPr>
        <w:t>Wie Finger. Wie jemand, der mit den Fingern über den Stein gekratzt hatte.</w:t>
      </w:r>
    </w:p>
    <w:p>
      <w:r>
        <w:rPr>
          <w:rFonts w:ascii="Georgia" w:hAnsi="Georgia"/>
          <w:sz w:val="22"/>
        </w:rPr>
        <w:t>Nora spürte einen sauren Geschmack im Mund. Die Kratzer waren alt. Abgerundet von Jahrzehnten Feuchtigkeit. Fünfzig Jahre alt.</w:t>
      </w:r>
    </w:p>
    <w:p>
      <w:r>
        <w:rPr>
          <w:rFonts w:ascii="Georgia" w:hAnsi="Georgia"/>
          <w:sz w:val="22"/>
        </w:rPr>
        <w:t>„Nora." Theos Stimme war kaum ein Flüstern. Er stand direkt hinter ihr. Sie spürte seine Hand an ihrem Ärmel, die sich festhielt. „Das sind Fingerspuren."</w:t>
      </w:r>
    </w:p>
    <w:p>
      <w:r>
        <w:rPr>
          <w:rFonts w:ascii="Georgia" w:hAnsi="Georgia"/>
          <w:sz w:val="22"/>
        </w:rPr>
        <w:t>„Ja."</w:t>
      </w:r>
    </w:p>
    <w:p>
      <w:r>
        <w:rPr>
          <w:rFonts w:ascii="Georgia" w:hAnsi="Georgia"/>
          <w:sz w:val="22"/>
        </w:rPr>
        <w:t>„Jemand hat an dieser Wand gekratzt."</w:t>
      </w:r>
    </w:p>
    <w:p>
      <w:r>
        <w:rPr>
          <w:rFonts w:ascii="Georgia" w:hAnsi="Georgia"/>
          <w:sz w:val="22"/>
        </w:rPr>
        <w:t>„Ja."</w:t>
      </w:r>
    </w:p>
    <w:p>
      <w:r>
        <w:rPr>
          <w:rFonts w:ascii="Georgia" w:hAnsi="Georgia"/>
          <w:sz w:val="22"/>
        </w:rPr>
        <w:t>Nur das Tropfen. Und Schattens Winseln, leise jetzt, fast unhörbar.</w:t>
      </w:r>
    </w:p>
    <w:p>
      <w:r>
        <w:rPr>
          <w:rFonts w:ascii="Georgia" w:hAnsi="Georgia"/>
          <w:sz w:val="22"/>
        </w:rPr>
        <w:t>Theo schluckte so laut, dass Nora es hörte. „Hier unten ist es passiert", flüsterte er. „Was auch immer mit Lina passiert ist. Es war hier unten."</w:t>
      </w:r>
    </w:p>
    <w:p>
      <w:r>
        <w:rPr>
          <w:rFonts w:ascii="Georgia" w:hAnsi="Georgia"/>
          <w:sz w:val="22"/>
        </w:rPr>
        <w:t>Nora antwortete nicht. Sie starrte auf die Kratzspuren. Ihre Arme hingen schwer an ihren Seiten. In ihrer Brust breitete sich etwas aus. Keine Angst. Etwas anderes. Etwas Tieferes. Traurigkeit. So schwer, dass sie kaum atmen konnte.</w:t>
      </w:r>
    </w:p>
    <w:p>
      <w:r>
        <w:rPr>
          <w:rFonts w:ascii="Georgia" w:hAnsi="Georgia"/>
          <w:sz w:val="22"/>
        </w:rPr>
        <w:t>Ein Mädchen. Zwölf Jahre alt. Allein in diesem Keller. Mit Fingern, die über Stein kratzten.</w:t>
      </w:r>
    </w:p>
    <w:p>
      <w:r>
        <w:rPr>
          <w:rFonts w:ascii="Georgia" w:hAnsi="Georgia"/>
          <w:sz w:val="22"/>
        </w:rPr>
        <w:t>„Mir ist kalt", sagte Theo. Er rieb sich die Oberarme. „Richtig kalt. Nicht normal kalt."</w:t>
      </w:r>
    </w:p>
    <w:p>
      <w:r>
        <w:rPr>
          <w:rFonts w:ascii="Georgia" w:hAnsi="Georgia"/>
          <w:sz w:val="22"/>
        </w:rPr>
        <w:t>Er hatte recht. Die Temperatur war gefallen. Langsam. Schleichend. Als würde die Kälte aus den Wänden sickern.</w:t>
      </w:r>
    </w:p>
    <w:p>
      <w:r>
        <w:rPr>
          <w:rFonts w:ascii="Georgia" w:hAnsi="Georgia"/>
          <w:sz w:val="22"/>
        </w:rPr>
        <w:t>Noras Atem dampfte. Eine weiße Wolke vor ihrem Gesicht. Sie hob die Hand und sah, wie die feinen Härchen auf ihrem Unterarm sich aufrichteten.</w:t>
      </w:r>
    </w:p>
    <w:p>
      <w:r>
        <w:rPr>
          <w:rFonts w:ascii="Georgia" w:hAnsi="Georgia"/>
          <w:sz w:val="22"/>
        </w:rPr>
        <w:t>„Theo. Siehst du das?"</w:t>
      </w:r>
    </w:p>
    <w:p>
      <w:r>
        <w:rPr>
          <w:rFonts w:ascii="Georgia" w:hAnsi="Georgia"/>
          <w:sz w:val="22"/>
        </w:rPr>
        <w:t>Er nickte. Sein Atem dampfte ebenfalls. „Das sind nicht die Wasserrohre, oder?"</w:t>
      </w:r>
    </w:p>
    <w:p>
      <w:r>
        <w:rPr>
          <w:rFonts w:ascii="Georgia" w:hAnsi="Georgia"/>
          <w:sz w:val="22"/>
        </w:rPr>
        <w:t>„Nein."</w:t>
      </w:r>
    </w:p>
    <w:p>
      <w:r>
        <w:rPr>
          <w:rFonts w:ascii="Georgia" w:hAnsi="Georgia"/>
          <w:sz w:val="22"/>
        </w:rPr>
        <w:t>Schatten hörte auf zu winseln. Plötzlich. Von einem Moment auf den nächsten. Er hob den Kopf und schaute Nora an. Seine Augen waren weit. In ihnen lag etwas, das Nora nicht einordnen konnte. Nicht Angst. Nicht Warnung.</w:t>
      </w:r>
    </w:p>
    <w:p>
      <w:r>
        <w:rPr>
          <w:rFonts w:ascii="Georgia" w:hAnsi="Georgia"/>
          <w:sz w:val="22"/>
        </w:rPr>
        <w:t>Trauer.</w:t>
      </w:r>
    </w:p>
    <w:p>
      <w:r>
        <w:rPr>
          <w:rFonts w:ascii="Georgia" w:hAnsi="Georgia"/>
          <w:sz w:val="22"/>
        </w:rPr>
        <w:t>Der Hund sah traurig aus. Als wüsste er etwas, das er nicht sagen konnte.</w:t>
      </w:r>
    </w:p>
    <w:p>
      <w:r>
        <w:rPr>
          <w:rFonts w:ascii="Georgia" w:hAnsi="Georgia"/>
          <w:sz w:val="22"/>
        </w:rPr>
        <w:t>Und dann spürte Nora es.</w:t>
      </w:r>
    </w:p>
    <w:p>
      <w:r>
        <w:rPr>
          <w:rFonts w:ascii="Georgia" w:hAnsi="Georgia"/>
          <w:sz w:val="22"/>
        </w:rPr>
        <w:t>Es kam ohne Warnung. Kein Geräusch. Kein Licht. Nur ein Gefühl. Direkt hinter ihr. Zentimeter entfernt.</w:t>
      </w:r>
    </w:p>
    <w:p>
      <w:r>
        <w:rPr>
          <w:rFonts w:ascii="Georgia" w:hAnsi="Georgia"/>
          <w:sz w:val="22"/>
        </w:rPr>
        <w:t>Jemand stand hinter ihr.</w:t>
      </w:r>
    </w:p>
    <w:p>
      <w:r>
        <w:rPr>
          <w:rFonts w:ascii="Georgia" w:hAnsi="Georgia"/>
          <w:sz w:val="22"/>
        </w:rPr>
        <w:t>Nora konnte es nicht sehen. Aber sie SPÜRTE es. Wie einen Blick im Nacken. Die Luft hinter ihr war dichter. Kälter. Schwerer.</w:t>
      </w:r>
    </w:p>
    <w:p>
      <w:r>
        <w:rPr>
          <w:rFonts w:ascii="Georgia" w:hAnsi="Georgia"/>
          <w:sz w:val="22"/>
        </w:rPr>
        <w:t>Gänsehaut explodierte über ihren ganzen Körper. Jede Faser in ihr schrie: DREH DICH UM.</w:t>
      </w:r>
    </w:p>
    <w:p>
      <w:r>
        <w:rPr>
          <w:rFonts w:ascii="Georgia" w:hAnsi="Georgia"/>
          <w:sz w:val="22"/>
        </w:rPr>
        <w:t>Aber sie konnte sich nicht bewegen.</w:t>
      </w:r>
    </w:p>
    <w:p>
      <w:r>
        <w:rPr>
          <w:rFonts w:ascii="Georgia" w:hAnsi="Georgia"/>
          <w:sz w:val="22"/>
        </w:rPr>
        <w:t>„Nora?" Theos Stimme klang weit weg. „Du bist ganz blass."</w:t>
      </w:r>
    </w:p>
    <w:p>
      <w:r>
        <w:rPr>
          <w:rFonts w:ascii="Georgia" w:hAnsi="Georgia"/>
          <w:sz w:val="22"/>
        </w:rPr>
        <w:t>„Da ist jemand", flüsterte sie. „Hinter mir."</w:t>
      </w:r>
    </w:p>
    <w:p>
      <w:r>
        <w:rPr>
          <w:rFonts w:ascii="Georgia" w:hAnsi="Georgia"/>
          <w:sz w:val="22"/>
        </w:rPr>
        <w:t>Theo riss die Augen auf. Er schaute über ihre Schulter. Sein Gesicht verzerrte sich. Nicht vor Angst. Vor Verwirrung.</w:t>
      </w:r>
    </w:p>
    <w:p>
      <w:r>
        <w:rPr>
          <w:rFonts w:ascii="Georgia" w:hAnsi="Georgia"/>
          <w:sz w:val="22"/>
        </w:rPr>
        <w:t>„Da ist niemand, Nora."</w:t>
      </w:r>
    </w:p>
    <w:p>
      <w:r>
        <w:rPr>
          <w:rFonts w:ascii="Georgia" w:hAnsi="Georgia"/>
          <w:sz w:val="22"/>
        </w:rPr>
        <w:t>„Doch."</w:t>
      </w:r>
    </w:p>
    <w:p>
      <w:r>
        <w:rPr>
          <w:rFonts w:ascii="Georgia" w:hAnsi="Georgia"/>
          <w:sz w:val="22"/>
        </w:rPr>
        <w:t>„Ich sehe niemanden."</w:t>
      </w:r>
    </w:p>
    <w:p>
      <w:r>
        <w:rPr>
          <w:rFonts w:ascii="Georgia" w:hAnsi="Georgia"/>
          <w:sz w:val="22"/>
        </w:rPr>
        <w:t>„Ich auch nicht." Ihre Stimme war ein Flüstern. „Aber sie ist da."</w:t>
      </w:r>
    </w:p>
    <w:p>
      <w:r>
        <w:rPr>
          <w:rFonts w:ascii="Georgia" w:hAnsi="Georgia"/>
          <w:sz w:val="22"/>
        </w:rPr>
        <w:t>Schatten stand auf. Langsam. Er kam zu Nora und drückte sich gegen ihr Bein. Warm. Fest. Real. Sein Körper zitterte nicht mehr. Er stand einfach da. Zwischen Nora und dem, was hinter ihr war.</w:t>
      </w:r>
    </w:p>
    <w:p>
      <w:r>
        <w:rPr>
          <w:rFonts w:ascii="Georgia" w:hAnsi="Georgia"/>
          <w:sz w:val="22"/>
        </w:rPr>
        <w:t>Die Präsenz veränderte sich. Die Kälte wurde weicher. Nicht wärmer, aber weniger schneidend. Wie eine Hand, die sich öffnete. Wie ein Atem, der sich beruhigte.</w:t>
      </w:r>
    </w:p>
    <w:p>
      <w:r>
        <w:rPr>
          <w:rFonts w:ascii="Georgia" w:hAnsi="Georgia"/>
          <w:sz w:val="22"/>
        </w:rPr>
        <w:t>Dann war es vorbei.</w:t>
      </w:r>
    </w:p>
    <w:p>
      <w:r>
        <w:rPr>
          <w:rFonts w:ascii="Georgia" w:hAnsi="Georgia"/>
          <w:sz w:val="22"/>
        </w:rPr>
        <w:t>Die Dichte hinter Noras Rücken löste sich auf. Ihre Schultern sackten nach unten. Erst jetzt merkte sie, wie verkrampft sie gewesen war.</w:t>
      </w:r>
    </w:p>
    <w:p>
      <w:r>
        <w:rPr>
          <w:rFonts w:ascii="Georgia" w:hAnsi="Georgia"/>
          <w:sz w:val="22"/>
        </w:rPr>
        <w:t>„Okay", sagte Theo. Seine Stimme war dünn und hoch. „Okay. Das war definitiv etwas." Er holte Luft. „Ich möchte offiziell festhalten, dass ich das von Anfang an für eine schlechte Idee hielt." Er schluckte. „Können wir jetzt bitte gehen?"</w:t>
      </w:r>
    </w:p>
    <w:p>
      <w:r>
        <w:rPr>
          <w:rFonts w:ascii="Georgia" w:hAnsi="Georgia"/>
          <w:sz w:val="22"/>
        </w:rPr>
        <w:t>Nora drehte sich um. Langsam. Ihr Nacken knackte leise.</w:t>
      </w:r>
    </w:p>
    <w:p>
      <w:r>
        <w:rPr>
          <w:rFonts w:ascii="Georgia" w:hAnsi="Georgia"/>
          <w:sz w:val="22"/>
        </w:rPr>
        <w:t>Die Ecke war leer. Nur feuchter Stein und kalte Luft.</w:t>
      </w:r>
    </w:p>
    <w:p>
      <w:r>
        <w:rPr>
          <w:rFonts w:ascii="Georgia" w:hAnsi="Georgia"/>
          <w:sz w:val="22"/>
        </w:rPr>
        <w:t>Aber auf dem Boden.</w:t>
      </w:r>
    </w:p>
    <w:p>
      <w:r>
        <w:rPr>
          <w:rFonts w:ascii="Georgia" w:hAnsi="Georgia"/>
          <w:sz w:val="22"/>
        </w:rPr>
        <w:t>Im Staub auf dem Kellerboden waren Spuren. Fußspuren. Klein. Schmal. Nackte Füße. Kinderfüße.</w:t>
      </w:r>
    </w:p>
    <w:p>
      <w:r>
        <w:rPr>
          <w:rFonts w:ascii="Georgia" w:hAnsi="Georgia"/>
          <w:sz w:val="22"/>
        </w:rPr>
        <w:t>Sie führten von der Ecke mit den Kratzspuren bis direkt hinter die Stelle, an der Nora gerade noch gestanden hatte. Fünf Schritte. Vielleicht sechs. Jeder Abdruck deutlich im grauen Staub. Zehen, Ballen, Ferse. Perfekt.</w:t>
      </w:r>
    </w:p>
    <w:p>
      <w:r>
        <w:rPr>
          <w:rFonts w:ascii="Georgia" w:hAnsi="Georgia"/>
          <w:sz w:val="22"/>
        </w:rPr>
        <w:t>Sie stammten nicht von ihnen. Nora und Theo trugen Turnschuhe. Diese Spuren waren barfuß. Kinderfüße.</w:t>
      </w:r>
    </w:p>
    <w:p>
      <w:r>
        <w:rPr>
          <w:rFonts w:ascii="Georgia" w:hAnsi="Georgia"/>
          <w:sz w:val="22"/>
        </w:rPr>
        <w:t>Theo sah sie auch. Er trat einen Schritt zurück. Sein Mund öffnete sich. Kein Ton kam heraus. Seine Augen waren riesig.</w:t>
      </w:r>
    </w:p>
    <w:p>
      <w:r>
        <w:rPr>
          <w:rFonts w:ascii="Georgia" w:hAnsi="Georgia"/>
          <w:sz w:val="22"/>
        </w:rPr>
        <w:t>Schatten senkte den Kopf und schnüffelte an der nächsten Spur. Dann schaute er hoch. Zu Nora. Mit diesem Blick, der zu viel wusste.</w:t>
      </w:r>
    </w:p>
    <w:p>
      <w:r>
        <w:rPr>
          <w:rFonts w:ascii="Georgia" w:hAnsi="Georgia"/>
          <w:sz w:val="22"/>
        </w:rPr>
        <w:t>Die Spuren endeten direkt hinter Nora. Genau dort, wo sie die Präsenz gespürt hatte. Genau dort, wo jemand gestanden hatte, den sie nicht sehen konnte.</w:t>
      </w:r>
    </w:p>
    <w:p>
      <w:r>
        <w:rPr>
          <w:rFonts w:ascii="Georgia" w:hAnsi="Georgia"/>
          <w:sz w:val="22"/>
        </w:rPr>
        <w:t>Lina war hier gewesen.</w:t>
      </w:r>
    </w:p>
    <w:p>
      <w:r>
        <w:rPr>
          <w:rFonts w:ascii="Georgia" w:hAnsi="Georgia"/>
          <w:sz w:val="22"/>
        </w:rPr>
        <w:t>Nora griff nach Theos Hand. Er griff zurück. Seine Finger waren eiskalt. Hinter ihnen, in der Ecke, tropfte das Wasser weiter. Gleichmäßig. Ruhig. Als wäre nichts geschehen.</w:t>
      </w:r>
    </w:p>
    <w:p>
      <w:r>
        <w:rPr>
          <w:rFonts w:ascii="Georgia" w:hAnsi="Georgia"/>
          <w:sz w:val="22"/>
        </w:rPr>
        <w:t>Aber die Fußspuren im Staub sagten etwas anderes.</w:t>
      </w:r>
    </w:p>
    <w:p>
      <w:r>
        <w:rPr>
          <w:rFonts w:ascii="Georgia" w:hAnsi="Georgia"/>
          <w:sz w:val="22"/>
        </w:rPr>
        <w:t>„Lauf", flüsterte Nora.</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11 – Zeichen an der Wand</w:t>
      </w:r>
    </w:p>
    <w:p>
      <w:pPr>
        <w:ind w:firstLine="0"/>
      </w:pPr>
      <w:r>
        <w:rPr>
          <w:rFonts w:ascii="Georgia" w:hAnsi="Georgia"/>
          <w:sz w:val="22"/>
        </w:rPr>
        <w:t>Nora rannte.</w:t>
      </w:r>
    </w:p>
    <w:p>
      <w:r>
        <w:rPr>
          <w:rFonts w:ascii="Georgia" w:hAnsi="Georgia"/>
          <w:sz w:val="22"/>
        </w:rPr>
        <w:t>Die Kellerstufen flogen unter ihren Füßen vorbei. Ihre Lunge brannte. Hinter ihr hörte sie Theos schnelle Schritte und Schattens Krallen auf dem Stein. Höher. Schneller. Weg von den Fußspuren. Weg von der Kälte. Weg von dem, was dort unten auf sie gewartet hatte.</w:t>
      </w:r>
    </w:p>
    <w:p>
      <w:r>
        <w:rPr>
          <w:rFonts w:ascii="Georgia" w:hAnsi="Georgia"/>
          <w:sz w:val="22"/>
        </w:rPr>
        <w:t>Sie riss die Haustür zum Treppenhaus auf und stolperte in den Flur. Tageslicht. Warme Luft. Staub in den Sonnenstrahlen.</w:t>
      </w:r>
    </w:p>
    <w:p>
      <w:r>
        <w:rPr>
          <w:rFonts w:ascii="Georgia" w:hAnsi="Georgia"/>
          <w:sz w:val="22"/>
        </w:rPr>
        <w:t>Nora blieb stehen. Sie stützte die Hände auf die Knie und atmete. Ihr Puls dröhnte in den Ohren.</w:t>
      </w:r>
    </w:p>
    <w:p>
      <w:r>
        <w:rPr>
          <w:rFonts w:ascii="Georgia" w:hAnsi="Georgia"/>
          <w:sz w:val="22"/>
        </w:rPr>
        <w:t>Theo kam hinter ihr heraus. Schatten dicht an seiner Seite. Die Kellertür fiel hinter ihnen zu. Das Geräusch hallte durchs Treppenhaus wie ein Schuss.</w:t>
      </w:r>
    </w:p>
    <w:p>
      <w:r>
        <w:rPr>
          <w:rFonts w:ascii="Georgia" w:hAnsi="Georgia"/>
          <w:sz w:val="22"/>
        </w:rPr>
        <w:t>„Das war's", sagte Nora. Ihre Stimme klang fremd. Rau. „Wir hören auf."</w:t>
      </w:r>
    </w:p>
    <w:p>
      <w:r>
        <w:rPr>
          <w:rFonts w:ascii="Georgia" w:hAnsi="Georgia"/>
          <w:sz w:val="22"/>
        </w:rPr>
        <w:t>Theo starrte sie an. „Was?"</w:t>
      </w:r>
    </w:p>
    <w:p>
      <w:r>
        <w:rPr>
          <w:rFonts w:ascii="Georgia" w:hAnsi="Georgia"/>
          <w:sz w:val="22"/>
        </w:rPr>
        <w:t>„Wir hören auf, Theo." Nora richtete sich auf. Ihre Finger kribbelten. Sie verschränkte die Arme, damit er es nicht sah. „Das da unten – die Fußspuren – das ist zu viel. Wir sind Kinder. Das ist nichts für uns."</w:t>
      </w:r>
    </w:p>
    <w:p>
      <w:r>
        <w:rPr>
          <w:rFonts w:ascii="Georgia" w:hAnsi="Georgia"/>
          <w:sz w:val="22"/>
        </w:rPr>
        <w:t>Theo schüttelte den Kopf. Langsam. Bestimmt.</w:t>
      </w:r>
    </w:p>
    <w:p>
      <w:r>
        <w:rPr>
          <w:rFonts w:ascii="Georgia" w:hAnsi="Georgia"/>
          <w:sz w:val="22"/>
        </w:rPr>
        <w:t>„Nein."</w:t>
      </w:r>
    </w:p>
    <w:p>
      <w:r>
        <w:rPr>
          <w:rFonts w:ascii="Georgia" w:hAnsi="Georgia"/>
          <w:sz w:val="22"/>
        </w:rPr>
        <w:t>Nora blinzelte. „Nein?"</w:t>
      </w:r>
    </w:p>
    <w:p>
      <w:r>
        <w:rPr>
          <w:rFonts w:ascii="Georgia" w:hAnsi="Georgia"/>
          <w:sz w:val="22"/>
        </w:rPr>
        <w:t>„Nein." Theo stand vor ihr, die Hände zu Fäusten geballt. Seine Augen waren rot vom Weinen am Vortag. Seine Stimme zitterte noch immer. Aber er wich nicht zurück. „Wir können nicht aufhören."</w:t>
      </w:r>
    </w:p>
    <w:p>
      <w:r>
        <w:rPr>
          <w:rFonts w:ascii="Georgia" w:hAnsi="Georgia"/>
          <w:sz w:val="22"/>
        </w:rPr>
        <w:t>„Doch, können wir. Wir gehen hoch, schließen die Tür ab und vergessen das alles."</w:t>
      </w:r>
    </w:p>
    <w:p>
      <w:r>
        <w:rPr>
          <w:rFonts w:ascii="Georgia" w:hAnsi="Georgia"/>
          <w:sz w:val="22"/>
        </w:rPr>
        <w:t>„Und Lina?"</w:t>
      </w:r>
    </w:p>
    <w:p>
      <w:r>
        <w:rPr>
          <w:rFonts w:ascii="Georgia" w:hAnsi="Georgia"/>
          <w:sz w:val="22"/>
        </w:rPr>
        <w:t>Der Name hing in der Luft. Schwer. Still.</w:t>
      </w:r>
    </w:p>
    <w:p>
      <w:r>
        <w:rPr>
          <w:rFonts w:ascii="Georgia" w:hAnsi="Georgia"/>
          <w:sz w:val="22"/>
        </w:rPr>
        <w:t>Ein Knoten bildete sich unter Noras Rippen. Sie schluckte. „Lina ist –"</w:t>
      </w:r>
    </w:p>
    <w:p>
      <w:r>
        <w:rPr>
          <w:rFonts w:ascii="Georgia" w:hAnsi="Georgia"/>
          <w:sz w:val="22"/>
        </w:rPr>
        <w:t>„Lina ist immer noch da unten." Theos Stimme wurde lauter. „Allein. So wie die letzten fünfzig Jahre. Und wir sind die Einzigen, die es wissen."</w:t>
      </w:r>
    </w:p>
    <w:p>
      <w:r>
        <w:rPr>
          <w:rFonts w:ascii="Georgia" w:hAnsi="Georgia"/>
          <w:sz w:val="22"/>
        </w:rPr>
        <w:t>„Theo, ich –"</w:t>
      </w:r>
    </w:p>
    <w:p>
      <w:r>
        <w:rPr>
          <w:rFonts w:ascii="Georgia" w:hAnsi="Georgia"/>
          <w:sz w:val="22"/>
        </w:rPr>
        <w:t>„Du hast ihr Tagebuch gelesen, Nora. Du hast gelesen, was sie geschrieben hat. ‚Niemand glaubt mir.' ‚Wenn mir etwas passiert.' Du hast geweint."</w:t>
      </w:r>
    </w:p>
    <w:p>
      <w:r>
        <w:rPr>
          <w:rFonts w:ascii="Georgia" w:hAnsi="Georgia"/>
          <w:sz w:val="22"/>
        </w:rPr>
        <w:t>„Ich habe nicht geweint."</w:t>
      </w:r>
    </w:p>
    <w:p>
      <w:r>
        <w:rPr>
          <w:rFonts w:ascii="Georgia" w:hAnsi="Georgia"/>
          <w:sz w:val="22"/>
        </w:rPr>
        <w:t>„Deine Augen waren nass. Das zählt."</w:t>
      </w:r>
    </w:p>
    <w:p>
      <w:r>
        <w:rPr>
          <w:rFonts w:ascii="Georgia" w:hAnsi="Georgia"/>
          <w:sz w:val="22"/>
        </w:rPr>
        <w:t>Nora presste die Lippen zusammen. Die Kälte aus dem Keller saß noch in ihren Knochen. Die Fußspuren. Kleine, nackte Füße im Staub. Kinderfüße.</w:t>
      </w:r>
    </w:p>
    <w:p>
      <w:r>
        <w:rPr>
          <w:rFonts w:ascii="Georgia" w:hAnsi="Georgia"/>
          <w:sz w:val="22"/>
        </w:rPr>
        <w:t>„Theo, du bist zehn. Du hattest gestern Angst vor dem Kellerlicht."</w:t>
      </w:r>
    </w:p>
    <w:p>
      <w:r>
        <w:rPr>
          <w:rFonts w:ascii="Georgia" w:hAnsi="Georgia"/>
          <w:sz w:val="22"/>
        </w:rPr>
        <w:t>„Ich habe immer noch Angst." Er sah ihr in die Augen. Direkt. Ohne Ausweichen. „Aber Lina hatte auch Angst. Und bei ihr war niemand."</w:t>
      </w:r>
    </w:p>
    <w:p>
      <w:r>
        <w:rPr>
          <w:rFonts w:ascii="Georgia" w:hAnsi="Georgia"/>
          <w:sz w:val="22"/>
        </w:rPr>
        <w:t>Nur Schattens Atem. Langsam und gleichmäßig.</w:t>
      </w:r>
    </w:p>
    <w:p>
      <w:r>
        <w:rPr>
          <w:rFonts w:ascii="Georgia" w:hAnsi="Georgia"/>
          <w:sz w:val="22"/>
        </w:rPr>
        <w:t>Nora öffnete den Mund. Schloss ihn wieder. Sie hatte kein Argument. Nicht gegen die Wahrheit.</w:t>
      </w:r>
    </w:p>
    <w:p>
      <w:r>
        <w:rPr>
          <w:rFonts w:ascii="Georgia" w:hAnsi="Georgia"/>
          <w:sz w:val="22"/>
        </w:rPr>
        <w:t>Schatten trottete an ihr vorbei. Langsam, ruhig. Er legte sich vor Noras Füße. Direkt auf ihre Schuhe. Dann hob er den Kopf und schaute sie an. Sein Blick war warm. Geduldig. Er legte die Schnauze auf ihre Schuhspitzen und seufzte.</w:t>
      </w:r>
    </w:p>
    <w:p>
      <w:r>
        <w:rPr>
          <w:rFonts w:ascii="Georgia" w:hAnsi="Georgia"/>
          <w:sz w:val="22"/>
        </w:rPr>
        <w:t>Als würde er sagen: Ich bin hier. Wir schaffen das.</w:t>
      </w:r>
    </w:p>
    <w:p>
      <w:r>
        <w:rPr>
          <w:rFonts w:ascii="Georgia" w:hAnsi="Georgia"/>
          <w:sz w:val="22"/>
        </w:rPr>
        <w:t>Theo verschränkte die Arme. „Sogar der Hund ist auf meiner Seite."</w:t>
      </w:r>
    </w:p>
    <w:p>
      <w:r>
        <w:rPr>
          <w:rFonts w:ascii="Georgia" w:hAnsi="Georgia"/>
          <w:sz w:val="22"/>
        </w:rPr>
        <w:t>Nora schaute auf Schatten. Auf Theo. Auf die Kellertür hinter ihnen. Ihr Herz schlug schnell, aber anders als vorhin. Nicht Panik. Etwas anderes.</w:t>
      </w:r>
    </w:p>
    <w:p>
      <w:r>
        <w:rPr>
          <w:rFonts w:ascii="Georgia" w:hAnsi="Georgia"/>
          <w:sz w:val="22"/>
        </w:rPr>
        <w:t>„Sie braucht uns", sagte Theo leise. „Bitte, Nora."</w:t>
      </w:r>
    </w:p>
    <w:p>
      <w:r>
        <w:rPr>
          <w:rFonts w:ascii="Georgia" w:hAnsi="Georgia"/>
          <w:sz w:val="22"/>
        </w:rPr>
        <w:t>Nora schloss die Augen. Einen Moment lang sah sie Linas Tagebuch vor sich. Runde Buchstaben. Lila Tinte. Das kleine Herz auf der ersten Seite.</w:t>
      </w:r>
    </w:p>
    <w:p>
      <w:r>
        <w:rPr>
          <w:rFonts w:ascii="Georgia" w:hAnsi="Georgia"/>
          <w:sz w:val="22"/>
        </w:rPr>
        <w:t>Sie öffnete die Augen.</w:t>
      </w:r>
    </w:p>
    <w:p>
      <w:r>
        <w:rPr>
          <w:rFonts w:ascii="Georgia" w:hAnsi="Georgia"/>
          <w:sz w:val="22"/>
        </w:rPr>
        <w:t>„Wir gehen nochmal hoch", sagte sie. „In Frau Silbers Wohnung. Aber diesmal suchen wir richtig."</w:t>
      </w:r>
    </w:p>
    <w:p>
      <w:r>
        <w:rPr>
          <w:rFonts w:ascii="Georgia" w:hAnsi="Georgia"/>
          <w:sz w:val="22"/>
        </w:rPr>
        <w:t>Theo grinste. Zum ersten Mal seit dem Keller. „Seit wann bin ich der Mutige von uns?"</w:t>
      </w:r>
    </w:p>
    <w:p>
      <w:r>
        <w:rPr>
          <w:rFonts w:ascii="Georgia" w:hAnsi="Georgia"/>
          <w:sz w:val="22"/>
        </w:rPr>
        <w:t>„Seit jetzt." Nora bückte sich und kraulte Schatten hinter dem Ohr. „Sag niemandem Bescheid."</w:t>
      </w:r>
    </w:p>
    <w:p>
      <w:r>
        <w:rPr>
          <w:rFonts w:ascii="Georgia" w:hAnsi="Georgia"/>
          <w:sz w:val="22"/>
        </w:rPr>
        <w:t>„Wem soll ich es sagen? Dem Geist?"</w:t>
      </w:r>
    </w:p>
    <w:p>
      <w:r>
        <w:rPr>
          <w:rFonts w:ascii="Georgia" w:hAnsi="Georgia"/>
          <w:sz w:val="22"/>
        </w:rPr>
        <w:t>„Theo."</w:t>
      </w:r>
    </w:p>
    <w:p>
      <w:r>
        <w:rPr>
          <w:rFonts w:ascii="Georgia" w:hAnsi="Georgia"/>
          <w:sz w:val="22"/>
        </w:rPr>
        <w:t>„Ich bin schon still."</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Tür zu Frau Silbers Wohnung stand einen Spalt offen. Wie immer. Nora drückte sie auf. Das vertraute Knarren. Der Geruch nach alten Büchern und Kerzenwachs. Kühle Luft, aber nicht eiskalt. Nicht bedrohlich.</w:t>
      </w:r>
    </w:p>
    <w:p>
      <w:r>
        <w:rPr>
          <w:rFonts w:ascii="Georgia" w:hAnsi="Georgia"/>
          <w:sz w:val="22"/>
        </w:rPr>
        <w:t>Schatten ging voraus. Er trottete durch den Flur, die Nase am Boden. Kein Knurren. Kein gesträubtes Fell. Er schnüffelte an den Türrahmen, an den Wänden, an den Stapeln aus Büchern.</w:t>
      </w:r>
    </w:p>
    <w:p>
      <w:r>
        <w:rPr>
          <w:rFonts w:ascii="Georgia" w:hAnsi="Georgia"/>
          <w:sz w:val="22"/>
        </w:rPr>
        <w:t>„Wonach suchen wir genau?", sagte Theo.</w:t>
      </w:r>
    </w:p>
    <w:p>
      <w:r>
        <w:rPr>
          <w:rFonts w:ascii="Georgia" w:hAnsi="Georgia"/>
          <w:sz w:val="22"/>
        </w:rPr>
        <w:t>„Nach allem, was erklärt, wie Frau Silber die Geister befreit hat." Nora ging ins Arbeitszimmer. Die Namensliste an der Wand. Die Kerzenreste auf dem Schreibtisch. Bücher über Gravenstedts Geschichte. „Sie hat das jahrelang gemacht. Sie muss aufgeschrieben haben, wie."</w:t>
      </w:r>
    </w:p>
    <w:p>
      <w:r>
        <w:rPr>
          <w:rFonts w:ascii="Georgia" w:hAnsi="Georgia"/>
          <w:sz w:val="22"/>
        </w:rPr>
        <w:t>„Vielleicht hatte sie auch einfach ein System von ‚Hund knurrt, Frau rennt hin'."</w:t>
      </w:r>
    </w:p>
    <w:p>
      <w:r>
        <w:rPr>
          <w:rFonts w:ascii="Georgia" w:hAnsi="Georgia"/>
          <w:sz w:val="22"/>
        </w:rPr>
        <w:t>„Theo, hilf mir suchen."</w:t>
      </w:r>
    </w:p>
    <w:p>
      <w:r>
        <w:rPr>
          <w:rFonts w:ascii="Georgia" w:hAnsi="Georgia"/>
          <w:sz w:val="22"/>
        </w:rPr>
        <w:t>Er hob die Hände. „Ich suche ja schon."</w:t>
      </w:r>
    </w:p>
    <w:p>
      <w:r>
        <w:rPr>
          <w:rFonts w:ascii="Georgia" w:hAnsi="Georgia"/>
          <w:sz w:val="22"/>
        </w:rPr>
        <w:t>Nora zog die Schubladen des Schreibtischs auf. Stifte. Kerzen. Lose Zettel. Nichts, das half.</w:t>
      </w:r>
    </w:p>
    <w:p>
      <w:r>
        <w:rPr>
          <w:rFonts w:ascii="Georgia" w:hAnsi="Georgia"/>
          <w:sz w:val="22"/>
        </w:rPr>
        <w:t>Theo kniete vor dem Bücherregal. Er zog Bücher heraus und schob sie zurück. „Stadtgeschichte Gravenstedt. Friedhöfe Norddeutschlands." Er hielt inne. „Frau Silber hatte wirklich gruselige Hobbys." Er hielt ein Buch hoch. „</w:t>
      </w:r>
      <w:r>
        <w:rPr>
          <w:rFonts w:ascii="Georgia" w:hAnsi="Georgia"/>
          <w:i/>
          <w:sz w:val="22"/>
        </w:rPr>
        <w:t>Gespräche mit dem Jenseits</w:t>
      </w:r>
      <w:r>
        <w:rPr>
          <w:rFonts w:ascii="Georgia" w:hAnsi="Georgia"/>
          <w:sz w:val="22"/>
        </w:rPr>
        <w:t>. Die hatte eine Standleitung."</w:t>
      </w:r>
    </w:p>
    <w:p>
      <w:r>
        <w:rPr>
          <w:rFonts w:ascii="Georgia" w:hAnsi="Georgia"/>
          <w:sz w:val="22"/>
        </w:rPr>
        <w:t>„Konzentrier dich."</w:t>
      </w:r>
    </w:p>
    <w:p>
      <w:r>
        <w:rPr>
          <w:rFonts w:ascii="Georgia" w:hAnsi="Georgia"/>
          <w:sz w:val="22"/>
        </w:rPr>
        <w:t>„Ich sage nur –"</w:t>
      </w:r>
    </w:p>
    <w:p>
      <w:r>
        <w:rPr>
          <w:rFonts w:ascii="Georgia" w:hAnsi="Georgia"/>
          <w:sz w:val="22"/>
        </w:rPr>
        <w:t>„Theo."</w:t>
      </w:r>
    </w:p>
    <w:p>
      <w:r>
        <w:rPr>
          <w:rFonts w:ascii="Georgia" w:hAnsi="Georgia"/>
          <w:sz w:val="22"/>
        </w:rPr>
        <w:t>Er griff nach dem nächsten Buch. Zog es heraus. Etwas fiel hinter dem Buch auf den Boden. Ein dumpfes Geräusch. Klein. Leicht.</w:t>
      </w:r>
    </w:p>
    <w:p>
      <w:r>
        <w:rPr>
          <w:rFonts w:ascii="Georgia" w:hAnsi="Georgia"/>
          <w:sz w:val="22"/>
        </w:rPr>
        <w:t>Theo schaute auf den Boden. „Da ist was rausgefallen."</w:t>
      </w:r>
    </w:p>
    <w:p>
      <w:r>
        <w:rPr>
          <w:rFonts w:ascii="Georgia" w:hAnsi="Georgia"/>
          <w:sz w:val="22"/>
        </w:rPr>
        <w:t>Nora kam zu ihm. Zwischen den Staubflocken auf dem Holzboden lag ein Heft. Klein, kaum größer als eine Postkarte. Schwarzer Einband. Abgegriffen. Die Ecken umgeknickt.</w:t>
      </w:r>
    </w:p>
    <w:p>
      <w:r>
        <w:rPr>
          <w:rFonts w:ascii="Georgia" w:hAnsi="Georgia"/>
          <w:sz w:val="22"/>
        </w:rPr>
        <w:t>Nora hob es auf. Ihre Finger kribbelten.</w:t>
      </w:r>
    </w:p>
    <w:p>
      <w:r>
        <w:rPr>
          <w:rFonts w:ascii="Georgia" w:hAnsi="Georgia"/>
          <w:sz w:val="22"/>
        </w:rPr>
        <w:t>Sie schlug es auf. Handschrift. Eng, sauber, altmodisch. Blaue Tinte. Auf der ersten Seite stand ein Name.</w:t>
      </w:r>
    </w:p>
    <w:p>
      <w:r>
        <w:rPr>
          <w:rFonts w:ascii="Georgia" w:hAnsi="Georgia"/>
          <w:i/>
          <w:sz w:val="22"/>
        </w:rPr>
        <w:t>Margret Silber – Notizen</w:t>
      </w:r>
    </w:p>
    <w:p>
      <w:r>
        <w:rPr>
          <w:rFonts w:ascii="Georgia" w:hAnsi="Georgia"/>
          <w:sz w:val="22"/>
        </w:rPr>
        <w:t>„Es ist ihr Notizbuch", flüsterte Nora.</w:t>
      </w:r>
    </w:p>
    <w:p>
      <w:r>
        <w:rPr>
          <w:rFonts w:ascii="Georgia" w:hAnsi="Georgia"/>
          <w:sz w:val="22"/>
        </w:rPr>
        <w:t>Theo stellte sich neben sie. „Was steht drin?"</w:t>
      </w:r>
    </w:p>
    <w:p>
      <w:r>
        <w:rPr>
          <w:rFonts w:ascii="Georgia" w:hAnsi="Georgia"/>
          <w:sz w:val="22"/>
        </w:rPr>
        <w:t>Nora blätterte. Jede Seite war voll. Keine leere Stelle. Frau Silber hatte alles aufgeschrieben. Namen. Orte. Daten. Beobachtungen. Dazwischen kleine Zeichnungen – Grundrisse von Häusern, Straßenecken, Keller. Die Tinte wechselte. Blau, dann schwarz, dann wieder blau. Jahre an Notizen. Ein ganzes Leben in einem kleinen Heft.</w:t>
      </w:r>
    </w:p>
    <w:p>
      <w:r>
        <w:rPr>
          <w:rFonts w:ascii="Georgia" w:hAnsi="Georgia"/>
          <w:sz w:val="22"/>
        </w:rPr>
        <w:t>Nora las vor. Ihre Stimme war leise im stillen Raum.</w:t>
      </w:r>
    </w:p>
    <w:p>
      <w:r>
        <w:rPr>
          <w:rFonts w:ascii="Georgia" w:hAnsi="Georgia"/>
          <w:sz w:val="22"/>
        </w:rPr>
        <w:t>„‚Die Unruhigen. So nenne ich sie. Sie sind hier, weil niemand ihre Geschichte kennt. Sie hängen fest. Zwischen dem, was war, und dem, was hätte sein können.'"</w:t>
      </w:r>
    </w:p>
    <w:p>
      <w:r>
        <w:rPr>
          <w:rFonts w:ascii="Georgia" w:hAnsi="Georgia"/>
          <w:sz w:val="22"/>
        </w:rPr>
        <w:t>Theo schluckte hörbar.</w:t>
      </w:r>
    </w:p>
    <w:p>
      <w:r>
        <w:rPr>
          <w:rFonts w:ascii="Georgia" w:hAnsi="Georgia"/>
          <w:sz w:val="22"/>
        </w:rPr>
        <w:t>Nora blätterte weiter. „‚Meine Methode ist einfach. Ich finde heraus, wer sie waren. Was ihnen passiert ist. Ihre Geschichte. Und dann zeige ich ihnen, dass jemand sich erinnert. Dass sie nicht vergessen sind. Erst dann können sie gehen.'"</w:t>
      </w:r>
    </w:p>
    <w:p>
      <w:r>
        <w:rPr>
          <w:rFonts w:ascii="Georgia" w:hAnsi="Georgia"/>
          <w:sz w:val="22"/>
        </w:rPr>
        <w:t>„Das ist es", sagte Theo. „Das ist, was sie gemacht hat."</w:t>
      </w:r>
    </w:p>
    <w:p>
      <w:r>
        <w:rPr>
          <w:rFonts w:ascii="Georgia" w:hAnsi="Georgia"/>
          <w:sz w:val="22"/>
        </w:rPr>
        <w:t>Nora nickte. Ihr Herz schlug schneller. Nicht vor Angst. Vor etwas anderem. Vor Verstehen.</w:t>
      </w:r>
    </w:p>
    <w:p>
      <w:r>
        <w:rPr>
          <w:rFonts w:ascii="Georgia" w:hAnsi="Georgia"/>
          <w:sz w:val="22"/>
        </w:rPr>
        <w:t>Sie las weiter. „‚Die Unruhigen brauchen jemanden, der ihre Geschichte versteht. Nicht nur kennt. Versteht. Wer waren sie? Was haben sie verloren? Was hält sie hier? Erst wenn jemand das begreift, löst sich die Kette.'"</w:t>
      </w:r>
    </w:p>
    <w:p>
      <w:r>
        <w:rPr>
          <w:rFonts w:ascii="Georgia" w:hAnsi="Georgia"/>
          <w:sz w:val="22"/>
        </w:rPr>
        <w:t>Schatten hatte sich neben Noras Füße gelegt. Still. Aufmerksam. Seine Augen folgten den Seiten, als könnte er lesen.</w:t>
      </w:r>
    </w:p>
    <w:p>
      <w:r>
        <w:rPr>
          <w:rFonts w:ascii="Georgia" w:hAnsi="Georgia"/>
          <w:sz w:val="22"/>
        </w:rPr>
        <w:t>Nora blätterte. Auf einer Seite weiter hinten fand sie einen Eintrag, der anders aussah. Persönlicher.</w:t>
      </w:r>
    </w:p>
    <w:p>
      <w:r>
        <w:rPr>
          <w:rFonts w:ascii="Georgia" w:hAnsi="Georgia"/>
          <w:sz w:val="22"/>
        </w:rPr>
        <w:t>„‚Schatten spürt sie früher als ich. Er wusste immer, wo ich hinmusste. Wenn sein Fell sich sträubt, ist einer da. Wenn er winselt, ist der Geist traurig. Wenn er knurrt, ist der Geist wütend. Er war mein Kompass. Vierzig Jahre lang.'"</w:t>
      </w:r>
    </w:p>
    <w:p>
      <w:r>
        <w:rPr>
          <w:rFonts w:ascii="Georgia" w:hAnsi="Georgia"/>
          <w:sz w:val="22"/>
        </w:rPr>
        <w:t>Theo kniete sich neben Schatten und legte die Hand auf seinen Rücken. „Vierzig Jahre. Du warst ihr Helfer."</w:t>
      </w:r>
    </w:p>
    <w:p>
      <w:r>
        <w:rPr>
          <w:rFonts w:ascii="Georgia" w:hAnsi="Georgia"/>
          <w:sz w:val="22"/>
        </w:rPr>
        <w:t>Schatten hob den Kopf. Er stupste Theos Hand mit der Nase an. Kurz. Sanft. Dann legte er den Kopf zurück auf die Pfoten.</w:t>
      </w:r>
    </w:p>
    <w:p>
      <w:r>
        <w:rPr>
          <w:rFonts w:ascii="Georgia" w:hAnsi="Georgia"/>
          <w:sz w:val="22"/>
        </w:rPr>
        <w:t>Nora blätterte weiter. Seite um Seite. Namen, Geschichten, Methoden. Jeder Geist hatte einen Eintrag. Jede Befreiung war dokumentiert. Manche kurz: „Anna Berger, 1923. Ertrunken im Kanal. Wollte nur, dass jemand ihren Namen kennt. Drei Nächte." Andere lang, über mehrere Seiten, mit Skizzen und Anmerkungen.</w:t>
      </w:r>
    </w:p>
    <w:p>
      <w:r>
        <w:rPr>
          <w:rFonts w:ascii="Georgia" w:hAnsi="Georgia"/>
          <w:sz w:val="22"/>
        </w:rPr>
        <w:t>Dann erreichte Nora die letzte beschriebene Seite.</w:t>
      </w:r>
    </w:p>
    <w:p>
      <w:r>
        <w:rPr>
          <w:rFonts w:ascii="Georgia" w:hAnsi="Georgia"/>
          <w:sz w:val="22"/>
        </w:rPr>
        <w:t>Die Schrift war anders. Größer. Zittriger. Die Buchstaben liefen schief über das Papier, als hätte Frau Silbers Hand gezittert. Oder als hätte sie im Dunkeln geschrieben. Im Licht einer einzelnen Kerze, mitten in der Nacht.</w:t>
      </w:r>
    </w:p>
    <w:p>
      <w:r>
        <w:rPr>
          <w:rFonts w:ascii="Georgia" w:hAnsi="Georgia"/>
          <w:sz w:val="22"/>
        </w:rPr>
        <w:t>Nora las. Langsam. Jedes Wort.</w:t>
      </w:r>
    </w:p>
    <w:p>
      <w:r>
        <w:rPr>
          <w:rFonts w:ascii="Georgia" w:hAnsi="Georgia"/>
          <w:sz w:val="22"/>
        </w:rPr>
        <w:t>„‚Ich glaube, die Nächste bin ich.'"</w:t>
      </w:r>
    </w:p>
    <w:p>
      <w:r>
        <w:rPr>
          <w:rFonts w:ascii="Georgia" w:hAnsi="Georgia"/>
          <w:sz w:val="22"/>
        </w:rPr>
        <w:t>Theo erstarrte.</w:t>
      </w:r>
    </w:p>
    <w:p>
      <w:r>
        <w:rPr>
          <w:rFonts w:ascii="Georgia" w:hAnsi="Georgia"/>
          <w:sz w:val="22"/>
        </w:rPr>
        <w:t>„‚Der Schleier wird dünner. Ich spüre es. Nachts, wenn ich die Augen schließe. Etwas zieht an mir. Leise. Aber es wird stärker.'"</w:t>
      </w:r>
    </w:p>
    <w:p>
      <w:r>
        <w:rPr>
          <w:rFonts w:ascii="Georgia" w:hAnsi="Georgia"/>
          <w:sz w:val="22"/>
        </w:rPr>
        <w:t>Noras Finger wurden kalt. Die Luft im Zimmer wurde dichter. Schwerer. Wie eine unsichtbare Hand, die sich auf ihre Schultern legte. Der Druck drückte gegen ihre Schläfen.</w:t>
      </w:r>
    </w:p>
    <w:p>
      <w:r>
        <w:rPr>
          <w:rFonts w:ascii="Georgia" w:hAnsi="Georgia"/>
          <w:sz w:val="22"/>
        </w:rPr>
        <w:t>„‚Und ich spüre IHN. Den Ersten. Er ist anders als die Unruhigen. Er wartet nicht. Er sucht.'"</w:t>
      </w:r>
    </w:p>
    <w:p>
      <w:r>
        <w:rPr>
          <w:rFonts w:ascii="Georgia" w:hAnsi="Georgia"/>
          <w:sz w:val="22"/>
        </w:rPr>
        <w:t>Vollkommene Lautlosigkeit. Nicht einmal Schatten atmete hörbar.</w:t>
      </w:r>
    </w:p>
    <w:p>
      <w:r>
        <w:rPr>
          <w:rFonts w:ascii="Georgia" w:hAnsi="Georgia"/>
          <w:sz w:val="22"/>
        </w:rPr>
        <w:t>Theo flüsterte: „Wer ist der Erste?"</w:t>
      </w:r>
    </w:p>
    <w:p>
      <w:r>
        <w:rPr>
          <w:rFonts w:ascii="Georgia" w:hAnsi="Georgia"/>
          <w:sz w:val="22"/>
        </w:rPr>
        <w:t>Nora starrte auf die Seite. Die letzten Worte. Zittrige blaue Tinte auf vergilbtem Papier. Danach: nichts. Leere Seiten. Wie bei Linas Tagebuch.</w:t>
      </w:r>
    </w:p>
    <w:p>
      <w:r>
        <w:rPr>
          <w:rFonts w:ascii="Georgia" w:hAnsi="Georgia"/>
          <w:sz w:val="22"/>
        </w:rPr>
        <w:t>Frau Silber hatte nie wieder geschrieben.</w:t>
      </w:r>
    </w:p>
    <w:p>
      <w:r>
        <w:rPr>
          <w:rFonts w:ascii="Georgia" w:hAnsi="Georgia"/>
          <w:sz w:val="22"/>
        </w:rPr>
        <w:t>Nora schloss das Notizbuch. Ihre Finger waren steif. Die Luft im Zimmer wurde schwerer. Dichter. Als drücke etwas von außen gegen die Wände.</w:t>
      </w:r>
    </w:p>
    <w:p>
      <w:r>
        <w:rPr>
          <w:rFonts w:ascii="Georgia" w:hAnsi="Georgia"/>
          <w:sz w:val="22"/>
        </w:rPr>
        <w:t>„Ich weiß es nicht", sagte sie leise. „Aber Frau Silbers Hand hat gezittert, als sie über ihn geschrieben hat."</w:t>
      </w:r>
    </w:p>
    <w:p>
      <w:r>
        <w:rPr>
          <w:rFonts w:ascii="Georgia" w:hAnsi="Georgia"/>
          <w:sz w:val="22"/>
        </w:rPr>
        <w:t>Schatten stand auf. Sein Fell sträubte sich vom Nacken bis zum Schwanz. Er ging zur Tür. Nicht trottend. Schnell. Er schaute ins Treppenhaus, dann zurück zu den Kindern. Sein ganzer Körper zitterte.</w:t>
      </w:r>
    </w:p>
    <w:p>
      <w:r>
        <w:rPr>
          <w:rFonts w:ascii="Georgia" w:hAnsi="Georgia"/>
          <w:sz w:val="22"/>
        </w:rPr>
        <w:t>Theo schluckte. „Der Erste. Der sucht."</w:t>
      </w:r>
    </w:p>
    <w:p>
      <w:r>
        <w:rPr>
          <w:rFonts w:ascii="Georgia" w:hAnsi="Georgia"/>
          <w:sz w:val="22"/>
        </w:rPr>
        <w:t>„Ja."</w:t>
      </w:r>
    </w:p>
    <w:p>
      <w:r>
        <w:rPr>
          <w:rFonts w:ascii="Georgia" w:hAnsi="Georgia"/>
          <w:sz w:val="22"/>
        </w:rPr>
        <w:t>„Und Frau Silber hat aufgehört zu schreiben."</w:t>
      </w:r>
    </w:p>
    <w:p>
      <w:r>
        <w:rPr>
          <w:rFonts w:ascii="Georgia" w:hAnsi="Georgia"/>
          <w:sz w:val="22"/>
        </w:rPr>
        <w:t>„Ja."</w:t>
      </w:r>
    </w:p>
    <w:p>
      <w:r>
        <w:rPr>
          <w:rFonts w:ascii="Georgia" w:hAnsi="Georgia"/>
          <w:sz w:val="22"/>
        </w:rPr>
        <w:t>„So wie Lina aufgehört hat zu schreiben."</w:t>
      </w:r>
    </w:p>
    <w:p>
      <w:r>
        <w:rPr>
          <w:rFonts w:ascii="Georgia" w:hAnsi="Georgia"/>
          <w:sz w:val="22"/>
        </w:rPr>
        <w:t>Nora antwortete nicht. Sie drückte das Notizbuch an ihre Brust und starrte auf die leeren Seiten, die nach dem letzten Eintrag kamen.</w:t>
      </w:r>
    </w:p>
    <w:p>
      <w:r>
        <w:rPr>
          <w:rFonts w:ascii="Georgia" w:hAnsi="Georgia"/>
          <w:sz w:val="22"/>
        </w:rPr>
        <w:t>Wer war der Erste?</w:t>
      </w:r>
    </w:p>
    <w:p>
      <w:r>
        <w:rPr>
          <w:rFonts w:ascii="Georgia" w:hAnsi="Georgia"/>
          <w:sz w:val="22"/>
        </w:rPr>
        <w:t>Und was hatte er mit Frau Silber gemacht?</w:t>
      </w:r>
    </w:p>
    <w:p>
      <w:r>
        <w:rPr>
          <w:rFonts w:ascii="Georgia" w:hAnsi="Georgia"/>
          <w:sz w:val="22"/>
        </w:rPr>
        <w:t>Irgendwo in der Wohnung klickte ein Geräusch. Leise. Wie eine Tür, die ins Schloss fiel.</w:t>
      </w:r>
    </w:p>
    <w:p>
      <w:r>
        <w:rPr>
          <w:rFonts w:ascii="Georgia" w:hAnsi="Georgia"/>
          <w:sz w:val="22"/>
        </w:rPr>
        <w:t>Schatten knurrte.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12 – Konfrontation</w:t>
      </w:r>
    </w:p>
    <w:p>
      <w:pPr>
        <w:ind w:firstLine="0"/>
      </w:pPr>
      <w:r>
        <w:rPr>
          <w:rFonts w:ascii="Georgia" w:hAnsi="Georgia"/>
          <w:sz w:val="22"/>
        </w:rPr>
        <w:t>Schatten bellte.</w:t>
      </w:r>
    </w:p>
    <w:p>
      <w:r>
        <w:rPr>
          <w:rFonts w:ascii="Georgia" w:hAnsi="Georgia"/>
          <w:sz w:val="22"/>
        </w:rPr>
        <w:t>Das Geräusch riss Nora aus dem Schlaf. Laut. Tief. Ein einziger, scharfer Laut, der durch die ganze Wohnung hallte.</w:t>
      </w:r>
    </w:p>
    <w:p>
      <w:r>
        <w:rPr>
          <w:rFonts w:ascii="Georgia" w:hAnsi="Georgia"/>
          <w:sz w:val="22"/>
        </w:rPr>
        <w:t>Nora saß aufrecht im Bett. Ihr ganzer Körper war angespannt. Ihre Hände krallten sich in die Bettdecke. Neben ihr auf dem Boden stand Schatten. Steif. Aufrecht. Die Beine durchgedrückt, das Fell gesträubt, den Blick starr auf die Zimmertür gerichtet.</w:t>
      </w:r>
    </w:p>
    <w:p>
      <w:r>
        <w:rPr>
          <w:rFonts w:ascii="Georgia" w:hAnsi="Georgia"/>
          <w:sz w:val="22"/>
        </w:rPr>
        <w:t>Er bellte noch einmal.</w:t>
      </w:r>
    </w:p>
    <w:p>
      <w:r>
        <w:rPr>
          <w:rFonts w:ascii="Georgia" w:hAnsi="Georgia"/>
          <w:sz w:val="22"/>
        </w:rPr>
        <w:t>Nora bekam eine Gänsehaut. In all den Wochen hatte Schatten nie gebellt. Nicht einmal. Er hatte geknurrt, gewinselt, sich geweigert. Aber gebellt? Nie.</w:t>
      </w:r>
    </w:p>
    <w:p>
      <w:r>
        <w:rPr>
          <w:rFonts w:ascii="Georgia" w:hAnsi="Georgia"/>
          <w:sz w:val="22"/>
        </w:rPr>
        <w:t>Bis jetzt.</w:t>
      </w:r>
    </w:p>
    <w:p>
      <w:r>
        <w:rPr>
          <w:rFonts w:ascii="Georgia" w:hAnsi="Georgia"/>
          <w:sz w:val="22"/>
        </w:rPr>
        <w:t>„Nora!" Theos Stimme kam aus dem Flur. Dünn. Verängstigt. „Nora, kommst du?"</w:t>
      </w:r>
    </w:p>
    <w:p>
      <w:r>
        <w:rPr>
          <w:rFonts w:ascii="Georgia" w:hAnsi="Georgia"/>
          <w:sz w:val="22"/>
        </w:rPr>
        <w:t>Sie warf die Decke zurück. Die Kälte traf sie wie ein Schlag. Der Boden unter ihren nackten Füßen war eiskalt. Ihr Atem kam als weiße Wolke aus dem Mund.</w:t>
      </w:r>
    </w:p>
    <w:p>
      <w:r>
        <w:rPr>
          <w:rFonts w:ascii="Georgia" w:hAnsi="Georgia"/>
          <w:sz w:val="22"/>
        </w:rPr>
        <w:t>Sie rannte in den Flur. Theo stand vor seiner Zimmertür, die Arme um sich geschlungen. Er zitterte. Schatten drängte sich an Noras Bein und knurrte leise.</w:t>
      </w:r>
    </w:p>
    <w:p>
      <w:r>
        <w:rPr>
          <w:rFonts w:ascii="Georgia" w:hAnsi="Georgia"/>
          <w:sz w:val="22"/>
        </w:rPr>
        <w:t>„Schau dir die Fenster an", flüsterte Theo.</w:t>
      </w:r>
    </w:p>
    <w:p>
      <w:r>
        <w:rPr>
          <w:rFonts w:ascii="Georgia" w:hAnsi="Georgia"/>
          <w:sz w:val="22"/>
        </w:rPr>
        <w:t>Nora drehte sich um. Ihre Finger wurden kalt.</w:t>
      </w:r>
    </w:p>
    <w:p>
      <w:r>
        <w:rPr>
          <w:rFonts w:ascii="Georgia" w:hAnsi="Georgia"/>
          <w:sz w:val="22"/>
        </w:rPr>
        <w:t>Jedes Fenster in der Wohnung war beschlagen. Dichtes, milchiges Kondenswasser. Auf dem Küchenfenster. Auf dem Flurfenster. Auf dem Wohnzimmerfenster. Überall.</w:t>
      </w:r>
    </w:p>
    <w:p>
      <w:r>
        <w:rPr>
          <w:rFonts w:ascii="Georgia" w:hAnsi="Georgia"/>
          <w:sz w:val="22"/>
        </w:rPr>
        <w:t>Und auf jedem Fenster standen Wörter.</w:t>
      </w:r>
    </w:p>
    <w:p>
      <w:r>
        <w:rPr>
          <w:rFonts w:ascii="Georgia" w:hAnsi="Georgia"/>
          <w:sz w:val="22"/>
        </w:rPr>
        <w:t>TAGEBUCH.</w:t>
      </w:r>
    </w:p>
    <w:p>
      <w:r>
        <w:rPr>
          <w:rFonts w:ascii="Georgia" w:hAnsi="Georgia"/>
          <w:sz w:val="22"/>
        </w:rPr>
        <w:t>LIES.</w:t>
      </w:r>
    </w:p>
    <w:p>
      <w:r>
        <w:rPr>
          <w:rFonts w:ascii="Georgia" w:hAnsi="Georgia"/>
          <w:sz w:val="22"/>
        </w:rPr>
        <w:t>BITTE.</w:t>
      </w:r>
    </w:p>
    <w:p>
      <w:r>
        <w:rPr>
          <w:rFonts w:ascii="Georgia" w:hAnsi="Georgia"/>
          <w:sz w:val="22"/>
        </w:rPr>
        <w:t>VERGISS NICHT.</w:t>
      </w:r>
    </w:p>
    <w:p>
      <w:r>
        <w:rPr>
          <w:rFonts w:ascii="Georgia" w:hAnsi="Georgia"/>
          <w:sz w:val="22"/>
        </w:rPr>
        <w:t>Wie mit einem Finger geschrieben. Große, hastige Buchstaben. Das Wasser lief an den Rändern herunter, aber die Wörter blieben.</w:t>
      </w:r>
    </w:p>
    <w:p>
      <w:r>
        <w:rPr>
          <w:rFonts w:ascii="Georgia" w:hAnsi="Georgia"/>
          <w:sz w:val="22"/>
        </w:rPr>
        <w:t>Nora schluckte. Ihre Kehle war eng. Die Kälte kroch durch ihren ganzen Körper. Aber es war nicht nur die Temperatur. Das Mondlicht warf Schatten an die Wände. Sie bewegten sich. Langsam. Obwohl nichts im Raum sich rührte. Eine Anwesenheit. Stärker als je zuvor.</w:t>
      </w:r>
    </w:p>
    <w:p>
      <w:r>
        <w:rPr>
          <w:rFonts w:ascii="Georgia" w:hAnsi="Georgia"/>
          <w:sz w:val="22"/>
        </w:rPr>
        <w:t>„Sie ist hier", sagte Nora leise.</w:t>
      </w:r>
    </w:p>
    <w:p>
      <w:r>
        <w:rPr>
          <w:rFonts w:ascii="Georgia" w:hAnsi="Georgia"/>
          <w:sz w:val="22"/>
        </w:rPr>
        <w:t>„Ja." Theos Stimme brach. „Nora, ich hab was gesehen."</w:t>
      </w:r>
    </w:p>
    <w:p>
      <w:r>
        <w:rPr>
          <w:rFonts w:ascii="Georgia" w:hAnsi="Georgia"/>
          <w:sz w:val="22"/>
        </w:rPr>
        <w:t>„Was?"</w:t>
      </w:r>
    </w:p>
    <w:p>
      <w:r>
        <w:rPr>
          <w:rFonts w:ascii="Georgia" w:hAnsi="Georgia"/>
          <w:sz w:val="22"/>
        </w:rPr>
        <w:t>Er deutete in den Flur. Zum Ende, wo der Gang zum Badezimmer abging. Sein Finger zitterte.</w:t>
      </w:r>
    </w:p>
    <w:p>
      <w:r>
        <w:rPr>
          <w:rFonts w:ascii="Georgia" w:hAnsi="Georgia"/>
          <w:sz w:val="22"/>
        </w:rPr>
        <w:t>„Einen Schatten. Aber nicht unseren Schatten. Einen anderen. Er war so groß wie ein Kind. Er stand da. Nur eine Sekunde." Theo schluckte schwer. „Dann war er weg."</w:t>
      </w:r>
    </w:p>
    <w:p>
      <w:r>
        <w:rPr>
          <w:rFonts w:ascii="Georgia" w:hAnsi="Georgia"/>
          <w:sz w:val="22"/>
        </w:rPr>
        <w:t>Ein kaltes Kribbeln lief über Noras Arme. Sie starrte in den dunklen Flur. Nichts. Nur Dunkelheit und Kälte.</w:t>
      </w:r>
    </w:p>
    <w:p>
      <w:r>
        <w:rPr>
          <w:rFonts w:ascii="Georgia" w:hAnsi="Georgia"/>
          <w:sz w:val="22"/>
        </w:rPr>
        <w:t>Schatten knurrte noch immer. Leise, tief, in der Kehle.</w:t>
      </w:r>
    </w:p>
    <w:p>
      <w:r>
        <w:rPr>
          <w:rFonts w:ascii="Georgia" w:hAnsi="Georgia"/>
          <w:sz w:val="22"/>
        </w:rPr>
        <w:t>„Hast du ein Gesicht gesehen?", flüsterte Nora.</w:t>
      </w:r>
    </w:p>
    <w:p>
      <w:r>
        <w:rPr>
          <w:rFonts w:ascii="Georgia" w:hAnsi="Georgia"/>
          <w:sz w:val="22"/>
        </w:rPr>
        <w:t>„Nein. Nur den Umriss. Wie eine Gestalt aus Rauch." Theo rieb sich die Arme. „Nora, sie hat BITTE geschrieben. An jedes Fenster."</w:t>
      </w:r>
    </w:p>
    <w:p>
      <w:r>
        <w:rPr>
          <w:rFonts w:ascii="Georgia" w:hAnsi="Georgia"/>
          <w:sz w:val="22"/>
        </w:rPr>
        <w:t>Nora sah ihn an. Sein Gesicht war blass im Mondlicht. Er zitterte am ganzen Körper. Aber seine Augen waren ernst.</w:t>
      </w:r>
    </w:p>
    <w:p>
      <w:r>
        <w:rPr>
          <w:rFonts w:ascii="Georgia" w:hAnsi="Georgia"/>
          <w:sz w:val="22"/>
        </w:rPr>
        <w:t>„Meinst du, Mama hat was gehört?", flüsterte er.</w:t>
      </w:r>
    </w:p>
    <w:p>
      <w:r>
        <w:rPr>
          <w:rFonts w:ascii="Georgia" w:hAnsi="Georgia"/>
          <w:sz w:val="22"/>
        </w:rPr>
        <w:t>Nora lauschte. Aus dem Schlafzimmer der Mutter kam nichts. Kein Rascheln. Kein Aufstehen. Nur Stille. Wie immer schlief ihre Mutter tief und fest.</w:t>
      </w:r>
    </w:p>
    <w:p>
      <w:r>
        <w:rPr>
          <w:rFonts w:ascii="Georgia" w:hAnsi="Georgia"/>
          <w:sz w:val="22"/>
        </w:rPr>
        <w:t>„Nein", sagte Nora.</w:t>
      </w:r>
    </w:p>
    <w:p>
      <w:r>
        <w:rPr>
          <w:rFonts w:ascii="Georgia" w:hAnsi="Georgia"/>
          <w:sz w:val="22"/>
        </w:rPr>
        <w:t>Nur das Ticken der Küchenuhr. Die Wörter an den Fenstern schimmerten im Mondlicht. BITTE. LIES. VERGISS NICHT.</w:t>
      </w:r>
    </w:p>
    <w:p>
      <w:r>
        <w:rPr>
          <w:rFonts w:ascii="Georgia" w:hAnsi="Georgia"/>
          <w:sz w:val="22"/>
        </w:rPr>
        <w:t>Theo schluckte. „Was machen wir?"</w:t>
      </w:r>
    </w:p>
    <w:p>
      <w:r>
        <w:rPr>
          <w:rFonts w:ascii="Georgia" w:hAnsi="Georgia"/>
          <w:sz w:val="22"/>
        </w:rPr>
        <w:t>Nora holte tief Luft. Die kalte Luft brannte in ihrer Lunge. Sie dachte an Frau Silbers Notizbuch. An die Methode. Geschichte herausfinden. Verstehen. Dem Geist zeigen, dass jemand sich erinnert.</w:t>
      </w:r>
    </w:p>
    <w:p>
      <w:r>
        <w:rPr>
          <w:rFonts w:ascii="Georgia" w:hAnsi="Georgia"/>
          <w:sz w:val="22"/>
        </w:rPr>
        <w:t>Sie hatten Linas Tagebuch gelesen. Aber nur für sich. Nicht für Lina. Frau Silbers Worte kamen ihr in den Sinn. Dem Geist zeigen, dass jemand sich erinnert.</w:t>
      </w:r>
    </w:p>
    <w:p>
      <w:r>
        <w:rPr>
          <w:rFonts w:ascii="Georgia" w:hAnsi="Georgia"/>
          <w:sz w:val="22"/>
        </w:rPr>
        <w:t>„Wir helfen ihr", sagte Nora. „Jetzt. Heute Nacht."</w:t>
      </w:r>
    </w:p>
    <w:p>
      <w:r>
        <w:rPr>
          <w:rFonts w:ascii="Georgia" w:hAnsi="Georgia"/>
          <w:sz w:val="22"/>
        </w:rPr>
        <w:t>Theo riss die Augen auf. „Wie?"</w:t>
      </w:r>
    </w:p>
    <w:p>
      <w:r>
        <w:rPr>
          <w:rFonts w:ascii="Georgia" w:hAnsi="Georgia"/>
          <w:sz w:val="22"/>
        </w:rPr>
        <w:t>„Wir lesen ihr vor", sagte Nora.</w:t>
      </w:r>
    </w:p>
    <w:p>
      <w:r>
        <w:rPr>
          <w:rFonts w:ascii="Georgia" w:hAnsi="Georgia"/>
          <w:sz w:val="22"/>
        </w:rPr>
        <w:t>Theo blinzelte. „Was?"</w:t>
      </w:r>
    </w:p>
    <w:p>
      <w:r>
        <w:rPr>
          <w:rFonts w:ascii="Georgia" w:hAnsi="Georgia"/>
          <w:sz w:val="22"/>
        </w:rPr>
        <w:t>„Das Tagebuch. Wir lesen es laut vor. Alles. Jedes Wort. In ihrem Zimmer."</w:t>
      </w:r>
    </w:p>
    <w:p>
      <w:r>
        <w:rPr>
          <w:rFonts w:ascii="Georgia" w:hAnsi="Georgia"/>
          <w:sz w:val="22"/>
        </w:rPr>
        <w:t>„Ihrem Zimmer ist dein Zimmer."</w:t>
      </w:r>
    </w:p>
    <w:p>
      <w:r>
        <w:rPr>
          <w:rFonts w:ascii="Georgia" w:hAnsi="Georgia"/>
          <w:sz w:val="22"/>
        </w:rPr>
        <w:t>„Ja."</w:t>
      </w:r>
    </w:p>
    <w:p>
      <w:r>
        <w:rPr>
          <w:rFonts w:ascii="Georgia" w:hAnsi="Georgia"/>
          <w:sz w:val="22"/>
        </w:rPr>
        <w:t>Theo sah sie an. Drei Sekunden. Dann nickte er. „Okay."</w:t>
      </w:r>
    </w:p>
    <w:p>
      <w:r>
        <w:rPr>
          <w:rFonts w:ascii="Georgia" w:hAnsi="Georgia"/>
          <w:sz w:val="22"/>
        </w:rPr>
        <w:t>„Okay?"</w:t>
      </w:r>
    </w:p>
    <w:p>
      <w:r>
        <w:rPr>
          <w:rFonts w:ascii="Georgia" w:hAnsi="Georgia"/>
          <w:sz w:val="22"/>
        </w:rPr>
        <w:t>„Ich hab gesagt okay, Nora. Bevor ich es mir anders überlege." Er rieb sich die Arme. „Aber danach will ich heißen Kakao. Mit Marshmallows. Und nie wieder über diese Nacht reden."</w:t>
      </w:r>
    </w:p>
    <w:p>
      <w:r>
        <w:rPr>
          <w:rFonts w:ascii="Georgia" w:hAnsi="Georgia"/>
          <w:sz w:val="22"/>
        </w:rPr>
        <w:t>Nora hätte fast gelächelt. Fast. Sie ging in ihr Zimmer und holte das Tagebuch aus der Nachttischschublade. Der Ledereinband war kalt unter ihren Fingern.</w:t>
      </w:r>
    </w:p>
    <w:p>
      <w:r>
        <w:rPr>
          <w:rFonts w:ascii="Georgia" w:hAnsi="Georgia"/>
          <w:sz w:val="22"/>
        </w:rPr>
        <w:t>Schatten folgte ihr. Er bellte nicht mehr. Er knurrte nicht. Er ging neben ihr her, dicht an ihrem Bein, und sein Blick glänzte ruhig.</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setzten sich auf den Boden in Noras Zimmer. Linas Zimmer. Der Raum war so kalt, dass Nora ihre eigenen Finger kaum spürte. Schatten legte sich zwischen sie, den Kopf auf den Pfoten. Wachsam. Still.</w:t>
      </w:r>
    </w:p>
    <w:p>
      <w:r>
        <w:rPr>
          <w:rFonts w:ascii="Georgia" w:hAnsi="Georgia"/>
          <w:sz w:val="22"/>
        </w:rPr>
        <w:t>Theo zog sich die Bettdecke von Noras Bett und wickelte sie sich um die Schultern. „Wenn ich erfriere, schreib auf meinen Grabstein: Er wollte nur helfen."</w:t>
      </w:r>
    </w:p>
    <w:p>
      <w:r>
        <w:rPr>
          <w:rFonts w:ascii="Georgia" w:hAnsi="Georgia"/>
          <w:sz w:val="22"/>
        </w:rPr>
        <w:t>„Du erfrierst nicht."</w:t>
      </w:r>
    </w:p>
    <w:p>
      <w:r>
        <w:rPr>
          <w:rFonts w:ascii="Georgia" w:hAnsi="Georgia"/>
          <w:sz w:val="22"/>
        </w:rPr>
        <w:t>„Sicher?"</w:t>
      </w:r>
    </w:p>
    <w:p>
      <w:r>
        <w:rPr>
          <w:rFonts w:ascii="Georgia" w:hAnsi="Georgia"/>
          <w:sz w:val="22"/>
        </w:rPr>
        <w:t>„Nein."</w:t>
      </w:r>
    </w:p>
    <w:p>
      <w:r>
        <w:rPr>
          <w:rFonts w:ascii="Georgia" w:hAnsi="Georgia"/>
          <w:sz w:val="22"/>
        </w:rPr>
        <w:t>Theo schnaubte leise. Dann wurde er ernst. „Lies vor."</w:t>
      </w:r>
    </w:p>
    <w:p>
      <w:r>
        <w:rPr>
          <w:rFonts w:ascii="Georgia" w:hAnsi="Georgia"/>
          <w:sz w:val="22"/>
        </w:rPr>
        <w:t>Nora schlug das Tagebuch auf. Ihre Finger waren steif vor Kälte. Aber das Zittern kam nicht vom Frost. Es kam von etwas Größerem.</w:t>
      </w:r>
    </w:p>
    <w:p>
      <w:r>
        <w:rPr>
          <w:rFonts w:ascii="Georgia" w:hAnsi="Georgia"/>
          <w:sz w:val="22"/>
        </w:rPr>
        <w:t>Sie hielt inne. Was, wenn es nicht funktionierte? Was, wenn es alles schlimmer machte? Was, wenn die Kälte stärker zurückkam, als sie ertragen konnten?</w:t>
      </w:r>
    </w:p>
    <w:p>
      <w:r>
        <w:rPr>
          <w:rFonts w:ascii="Georgia" w:hAnsi="Georgia"/>
          <w:sz w:val="22"/>
        </w:rPr>
        <w:t>Theo schaute sie an. Wartend. Vertrauend.</w:t>
      </w:r>
    </w:p>
    <w:p>
      <w:r>
        <w:rPr>
          <w:rFonts w:ascii="Georgia" w:hAnsi="Georgia"/>
          <w:sz w:val="22"/>
        </w:rPr>
        <w:t>Nora schluckte. Dann entschied sie sich. Für Lina.</w:t>
      </w:r>
    </w:p>
    <w:p>
      <w:r>
        <w:rPr>
          <w:rFonts w:ascii="Georgia" w:hAnsi="Georgia"/>
          <w:sz w:val="22"/>
        </w:rPr>
        <w:t>Sie begann zu lesen.</w:t>
      </w:r>
    </w:p>
    <w:p>
      <w:r>
        <w:rPr>
          <w:rFonts w:ascii="Georgia" w:hAnsi="Georgia"/>
          <w:sz w:val="22"/>
        </w:rPr>
        <w:t>„Zwölfter März 1974", las sie laut. Ihre Stimme hallte in dem kalten Zimmer. „Neues Tagebuch. Mama hat es mir zum Geburtstag geschenkt."</w:t>
      </w:r>
    </w:p>
    <w:p>
      <w:r>
        <w:rPr>
          <w:rFonts w:ascii="Georgia" w:hAnsi="Georgia"/>
          <w:sz w:val="22"/>
        </w:rPr>
        <w:t>Nora las weiter. Linas Alltag. Schule. Freundinnen. Sommer. Seite für Seite. Ihr Atem dampfte über dem Papier.</w:t>
      </w:r>
    </w:p>
    <w:p>
      <w:r>
        <w:rPr>
          <w:rFonts w:ascii="Georgia" w:hAnsi="Georgia"/>
          <w:sz w:val="22"/>
        </w:rPr>
        <w:t>Und dann kamen die dunklen Einträge.</w:t>
      </w:r>
    </w:p>
    <w:p>
      <w:r>
        <w:rPr>
          <w:rFonts w:ascii="Georgia" w:hAnsi="Georgia"/>
          <w:sz w:val="22"/>
        </w:rPr>
        <w:t>„Vierzehnter September. Mein Zimmer war heute Morgen eiskalt."</w:t>
      </w:r>
    </w:p>
    <w:p>
      <w:r>
        <w:rPr>
          <w:rFonts w:ascii="Georgia" w:hAnsi="Georgia"/>
          <w:sz w:val="22"/>
        </w:rPr>
        <w:t>Nora las. Ihre Stimme wurde leiser, aber sie hörte nicht auf. Sie las über das kalte Zimmer. Über Luna, die sich weigerte reinzugehen.</w:t>
      </w:r>
    </w:p>
    <w:p>
      <w:r>
        <w:rPr>
          <w:rFonts w:ascii="Georgia" w:hAnsi="Georgia"/>
          <w:sz w:val="22"/>
        </w:rPr>
        <w:t>„Wie bei uns", flüsterte Theo.</w:t>
      </w:r>
    </w:p>
    <w:p>
      <w:r>
        <w:rPr>
          <w:rFonts w:ascii="Georgia" w:hAnsi="Georgia"/>
          <w:sz w:val="22"/>
        </w:rPr>
        <w:t>Nora nickte. Sie las weiter. Über das Kratzen in der Wand. Über die Mutter, die sagte: Einbildung.</w:t>
      </w:r>
    </w:p>
    <w:p>
      <w:r>
        <w:rPr>
          <w:rFonts w:ascii="Georgia" w:hAnsi="Georgia"/>
          <w:sz w:val="22"/>
        </w:rPr>
        <w:t>Etwas veränderte sich.</w:t>
      </w:r>
    </w:p>
    <w:p>
      <w:r>
        <w:rPr>
          <w:rFonts w:ascii="Georgia" w:hAnsi="Georgia"/>
          <w:sz w:val="22"/>
        </w:rPr>
        <w:t>Es kam langsam. So langsam, dass Nora es zuerst nicht bemerkte. Aber dann spürte sie es. Ihre Finger waren nicht mehr taub. Die Luft war nicht mehr ganz so beißend. Die Kälte wich. Nicht auf einmal. Wie ein Eisblock, der schmolz. Tropfen für Tropfen.</w:t>
      </w:r>
    </w:p>
    <w:p>
      <w:r>
        <w:rPr>
          <w:rFonts w:ascii="Georgia" w:hAnsi="Georgia"/>
          <w:sz w:val="22"/>
        </w:rPr>
        <w:t>„Fünfzehnter Oktober", las Nora. „Niemand glaubt mir."</w:t>
      </w:r>
    </w:p>
    <w:p>
      <w:r>
        <w:rPr>
          <w:rFonts w:ascii="Georgia" w:hAnsi="Georgia"/>
          <w:sz w:val="22"/>
        </w:rPr>
        <w:t>Die Wörter lagen schwer in der Luft. Noras Kehle war eng. Aber sie las weiter. Für Lina.</w:t>
      </w:r>
    </w:p>
    <w:p>
      <w:r>
        <w:rPr>
          <w:rFonts w:ascii="Georgia" w:hAnsi="Georgia"/>
          <w:sz w:val="22"/>
        </w:rPr>
        <w:t>„Siebundzwanzigster Oktober. Wenn mir etwas passiert, soll jemand wissen, dass ich die Wahrheit gesagt habe."</w:t>
      </w:r>
    </w:p>
    <w:p>
      <w:r>
        <w:rPr>
          <w:rFonts w:ascii="Georgia" w:hAnsi="Georgia"/>
          <w:sz w:val="22"/>
        </w:rPr>
        <w:t>Theo wischte sich mit dem Ärmel über die Augen. Schatten hob kurz den Kopf. Dann legte er ihn wieder ab. Sein Atem ging ruhig. Ruhiger als vorhin.</w:t>
      </w:r>
    </w:p>
    <w:p>
      <w:r>
        <w:rPr>
          <w:rFonts w:ascii="Georgia" w:hAnsi="Georgia"/>
          <w:sz w:val="22"/>
        </w:rPr>
        <w:t>Nora spürte es deutlich. Die Kälte zog sich zurück. Wie eine Welle, die vom Strand wich. Langsam. Stetig. Mit jedem Wort, das sie laut in den Raum sprach.</w:t>
      </w:r>
    </w:p>
    <w:p>
      <w:r>
        <w:rPr>
          <w:rFonts w:ascii="Georgia" w:hAnsi="Georgia"/>
          <w:sz w:val="22"/>
        </w:rPr>
        <w:t>„Zweiter November", las sie. Ihre Stimme war ein Flüstern. „Morgen gehe ich in den Keller. Ich muss wissen, was dort unten ist."</w:t>
      </w:r>
    </w:p>
    <w:p>
      <w:r>
        <w:rPr>
          <w:rFonts w:ascii="Georgia" w:hAnsi="Georgia"/>
          <w:sz w:val="22"/>
        </w:rPr>
        <w:t>Sie schloss das Buch.</w:t>
      </w:r>
    </w:p>
    <w:p>
      <w:r>
        <w:rPr>
          <w:rFonts w:ascii="Georgia" w:hAnsi="Georgia"/>
          <w:sz w:val="22"/>
        </w:rPr>
        <w:t>Stille.</w:t>
      </w:r>
    </w:p>
    <w:p>
      <w:r>
        <w:rPr>
          <w:rFonts w:ascii="Georgia" w:hAnsi="Georgia"/>
          <w:sz w:val="22"/>
        </w:rPr>
        <w:t>Die Kälte war fast verschwunden. Noras Atem dampfte nicht mehr. Ihre Finger kribbelten. Gefühl kehrte zurück, langsam, wie Blut in eingeschlafene Hände. Die Luft war noch kühl, aber nicht mehr eisig. Wie an einem Herbstmorgen. Nicht wie in einer Gefriertruhe.</w:t>
      </w:r>
    </w:p>
    <w:p>
      <w:r>
        <w:rPr>
          <w:rFonts w:ascii="Georgia" w:hAnsi="Georgia"/>
          <w:sz w:val="22"/>
        </w:rPr>
        <w:t>Theo saß da, die Knie an die Brust gezogen. Tränen liefen über seine Wangen, aber er lächelte. Ein kleines, zittriges Lächeln.</w:t>
      </w:r>
    </w:p>
    <w:p>
      <w:r>
        <w:rPr>
          <w:rFonts w:ascii="Georgia" w:hAnsi="Georgia"/>
          <w:sz w:val="22"/>
        </w:rPr>
        <w:t>„Sie hat zugehört", flüsterte er. „Die ganze Zeit."</w:t>
      </w:r>
    </w:p>
    <w:p>
      <w:r>
        <w:rPr>
          <w:rFonts w:ascii="Georgia" w:hAnsi="Georgia"/>
          <w:sz w:val="22"/>
        </w:rPr>
        <w:t>Schatten lag still zwischen ihnen. Sein Fell war weich. Sein Körper warm. Er hatte die Augen halb geschlossen. Entspannt. Zum ersten Mal in dieser Nacht.</w:t>
      </w:r>
    </w:p>
    <w:p>
      <w:r>
        <w:rPr>
          <w:rFonts w:ascii="Georgia" w:hAnsi="Georgia"/>
          <w:sz w:val="22"/>
        </w:rPr>
        <w:t>Nora drückte das Tagebuch an ihre Brust. Der Ledereinband war nicht mehr kalt. Er war warm. Handwarm, als hätte jemand ihn lange festgehalten.</w:t>
      </w:r>
    </w:p>
    <w:p>
      <w:r>
        <w:rPr>
          <w:rFonts w:ascii="Georgia" w:hAnsi="Georgia"/>
          <w:sz w:val="22"/>
        </w:rPr>
        <w:t>„Wir haben dich gehört, Lina", sagte Nora in den stillen Raum. „Wir kennen deine Geschichte. Du warst nicht allein."</w:t>
      </w:r>
    </w:p>
    <w:p>
      <w:r>
        <w:rPr>
          <w:rFonts w:ascii="Georgia" w:hAnsi="Georgia"/>
          <w:sz w:val="22"/>
        </w:rPr>
        <w:t>Nichts passierte. Kein Geräusch. Kein Wind. Kein Flackern.</w:t>
      </w:r>
    </w:p>
    <w:p>
      <w:r>
        <w:rPr>
          <w:rFonts w:ascii="Georgia" w:hAnsi="Georgia"/>
          <w:sz w:val="22"/>
        </w:rPr>
        <w:t>Aber etwas löste sich. Wie ein Knoten, der sich öffnete. Wie ein Atem, der endlich losgelassen wurde. Die Schwere war weg.</w:t>
      </w:r>
    </w:p>
    <w:p>
      <w:r>
        <w:rPr>
          <w:rFonts w:ascii="Georgia" w:hAnsi="Georgia"/>
          <w:sz w:val="22"/>
        </w:rPr>
        <w:t>Theo lehnte sich gegen die Wand. „Ich glaube, sie weint", flüsterte er. „Aber vor Erleichterung."</w:t>
      </w:r>
    </w:p>
    <w:p>
      <w:r>
        <w:rPr>
          <w:rFonts w:ascii="Georgia" w:hAnsi="Georgia"/>
          <w:sz w:val="22"/>
        </w:rPr>
        <w:t>Nora nickte. Ihre eigenen Augen brannten. Sie blinzelte die Tränen weg.</w:t>
      </w:r>
    </w:p>
    <w:p>
      <w:r>
        <w:rPr>
          <w:rFonts w:ascii="Georgia" w:hAnsi="Georgia"/>
          <w:sz w:val="22"/>
        </w:rPr>
        <w:t>Schatten seufzte tief. Ein einziger, langer Hundseufzer. Dann schloss er die Augen ganz.</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Minuten vergingen. Vielleicht länger. Nora wusste es nicht.</w:t>
      </w:r>
    </w:p>
    <w:p>
      <w:r>
        <w:rPr>
          <w:rFonts w:ascii="Georgia" w:hAnsi="Georgia"/>
          <w:sz w:val="22"/>
        </w:rPr>
        <w:t>Dann stand sie auf. Ihre Beine waren steif. Sie ging zum Fenster. Das Kondenswasser war fast verschwunden. Die Wörter waren verblasst. LIES. BITTE. VERGISS NICHT. Alles weg. Ausgelöscht, als hätte die Wärme sie weggewischt.</w:t>
      </w:r>
    </w:p>
    <w:p>
      <w:r>
        <w:rPr>
          <w:rFonts w:ascii="Georgia" w:hAnsi="Georgia"/>
          <w:sz w:val="22"/>
        </w:rPr>
        <w:t>Aber da, auf dem letzten Streifen Kondenswasser am unteren Rand der Scheibe, stand ein neues Wort.</w:t>
      </w:r>
    </w:p>
    <w:p>
      <w:r>
        <w:rPr>
          <w:rFonts w:ascii="Georgia" w:hAnsi="Georgia"/>
          <w:sz w:val="22"/>
        </w:rPr>
        <w:t>DANKE.</w:t>
      </w:r>
    </w:p>
    <w:p>
      <w:r>
        <w:rPr>
          <w:rFonts w:ascii="Georgia" w:hAnsi="Georgia"/>
          <w:sz w:val="22"/>
        </w:rPr>
        <w:t>Noras Atem stockte. Sie legte die Fingerspitzen gegen das Glas. Es war warm. Nicht kalt. Warm.</w:t>
      </w:r>
    </w:p>
    <w:p>
      <w:r>
        <w:rPr>
          <w:rFonts w:ascii="Georgia" w:hAnsi="Georgia"/>
          <w:sz w:val="22"/>
        </w:rPr>
        <w:t>„Theo", flüsterte sie. „Komm her."</w:t>
      </w:r>
    </w:p>
    <w:p>
      <w:r>
        <w:rPr>
          <w:rFonts w:ascii="Georgia" w:hAnsi="Georgia"/>
          <w:sz w:val="22"/>
        </w:rPr>
        <w:t>Theo stand neben ihr. Er las das Wort. Sein Kinn zitterte.</w:t>
      </w:r>
    </w:p>
    <w:p>
      <w:r>
        <w:rPr>
          <w:rFonts w:ascii="Georgia" w:hAnsi="Georgia"/>
          <w:sz w:val="22"/>
        </w:rPr>
        <w:t>„Gern geschehen, Lina", murmelte er. Er rieb sich die Arme. „Nächstes Mal vielleicht nicht um drei Uhr nachts."</w:t>
      </w:r>
    </w:p>
    <w:p>
      <w:r>
        <w:rPr>
          <w:rFonts w:ascii="Georgia" w:hAnsi="Georgia"/>
          <w:sz w:val="22"/>
        </w:rPr>
        <w:t>Nora lächelte.</w:t>
      </w:r>
    </w:p>
    <w:p>
      <w:r>
        <w:rPr>
          <w:rFonts w:ascii="Georgia" w:hAnsi="Georgia"/>
          <w:sz w:val="22"/>
        </w:rPr>
        <w:t>Dann erschien direkt daneben ein zweites Wort. Buchstabe für Buchstabe. Als schriebe ein unsichtbarer Finger auf die Scheibe.</w:t>
      </w:r>
    </w:p>
    <w:p>
      <w:r>
        <w:rPr>
          <w:rFonts w:ascii="Georgia" w:hAnsi="Georgia"/>
          <w:sz w:val="22"/>
        </w:rPr>
        <w:t>OBEN.</w:t>
      </w:r>
    </w:p>
    <w:p>
      <w:r>
        <w:rPr>
          <w:rFonts w:ascii="Georgia" w:hAnsi="Georgia"/>
          <w:sz w:val="22"/>
        </w:rPr>
        <w:t>Nora starrte das Wort an. Ihr Lächeln verschwand. Ein kalter Stich fuhr durch ihre Brust. Oben. Frau Silbers Wohnung lag über ihnen. Im zweiten Stock.</w:t>
      </w:r>
    </w:p>
    <w:p>
      <w:r>
        <w:rPr>
          <w:rFonts w:ascii="Georgia" w:hAnsi="Georgia"/>
          <w:sz w:val="22"/>
        </w:rPr>
        <w:t>Theo sah sie an. Seine Augen waren weit. „Was ist oben, Nora?"</w:t>
      </w:r>
    </w:p>
    <w:p>
      <w:r>
        <w:rPr>
          <w:rFonts w:ascii="Georgia" w:hAnsi="Georgia"/>
          <w:sz w:val="22"/>
        </w:rPr>
        <w:t>Nora antwortete nicht. Sie hielt das Tagebuch fest und starrte auf die zwei Wörter im Kondenswasser.</w:t>
      </w:r>
    </w:p>
    <w:p>
      <w:r>
        <w:rPr>
          <w:rFonts w:ascii="Georgia" w:hAnsi="Georgia"/>
          <w:sz w:val="22"/>
        </w:rPr>
        <w:t>DANKE. OBEN.</w:t>
      </w:r>
    </w:p>
    <w:p>
      <w:r>
        <w:rPr>
          <w:rFonts w:ascii="Georgia" w:hAnsi="Georgia"/>
          <w:sz w:val="22"/>
        </w:rPr>
        <w:t>Schatten hob den Kopf. Sein Blick richtete sich auf die Decke. Sein Schwanz schlug einmal auf den Boden. Dann war er wieder still.</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13 – Die Befreiung</w:t>
      </w:r>
    </w:p>
    <w:p>
      <w:pPr>
        <w:ind w:firstLine="0"/>
      </w:pPr>
      <w:r>
        <w:rPr>
          <w:rFonts w:ascii="Georgia" w:hAnsi="Georgia"/>
          <w:sz w:val="22"/>
        </w:rPr>
        <w:t>Oben.</w:t>
      </w:r>
    </w:p>
    <w:p>
      <w:r>
        <w:rPr>
          <w:rFonts w:ascii="Georgia" w:hAnsi="Georgia"/>
          <w:sz w:val="22"/>
        </w:rPr>
        <w:t>Nora starrte auf das Wort im Kondenswasser. Die Buchstaben waren klar und deutlich. Kein Zweifel. Kein Zittern in der Schrift. Daneben stand noch immer das andere Wort: DANKE.</w:t>
      </w:r>
    </w:p>
    <w:p>
      <w:r>
        <w:rPr>
          <w:rFonts w:ascii="Georgia" w:hAnsi="Georgia"/>
          <w:sz w:val="22"/>
        </w:rPr>
        <w:t>„Oben", sagte Theo. Er stand neben ihr, das Tagebuch an die Brust gedrückt. „Sie meint Frau Silbers Wohnung."</w:t>
      </w:r>
    </w:p>
    <w:p>
      <w:r>
        <w:rPr>
          <w:rFonts w:ascii="Georgia" w:hAnsi="Georgia"/>
          <w:sz w:val="22"/>
        </w:rPr>
        <w:t>Nora nickte. Ihr Herz schlug ruhig. Zum ersten Mal seit Tagen schlug es ruhig. Die Kälte war aus der Wohnung gewichen. Die Luft fühlte sich an wie nach einem Gewitter. Frisch. Weich. Als hätte jemand ein Fenster geöffnet.</w:t>
      </w:r>
    </w:p>
    <w:p>
      <w:r>
        <w:rPr>
          <w:rFonts w:ascii="Georgia" w:hAnsi="Georgia"/>
          <w:sz w:val="22"/>
        </w:rPr>
        <w:t>Schatten stand an der Wohnungstür. Er kratzte nicht. Er winselte nicht. Er wartete einfach. Sein Schwanz pendelte langsam hin und her.</w:t>
      </w:r>
    </w:p>
    <w:p>
      <w:r>
        <w:rPr>
          <w:rFonts w:ascii="Georgia" w:hAnsi="Georgia"/>
          <w:sz w:val="22"/>
        </w:rPr>
        <w:t>„Dann gehen wir hoch", sagte Nora.</w:t>
      </w:r>
    </w:p>
    <w:p>
      <w:r>
        <w:rPr>
          <w:rFonts w:ascii="Georgia" w:hAnsi="Georgia"/>
          <w:sz w:val="22"/>
        </w:rPr>
        <w:t>Theo schaute auf das Tagebuch in seinen Händen. Auf den Ledereinband. Auf den Namen in Mädchenschrift.</w:t>
      </w:r>
    </w:p>
    <w:p>
      <w:r>
        <w:rPr>
          <w:rFonts w:ascii="Georgia" w:hAnsi="Georgia"/>
          <w:sz w:val="22"/>
        </w:rPr>
        <w:t>„Soll ich es mitnehmen?", sagte er.</w:t>
      </w:r>
    </w:p>
    <w:p>
      <w:r>
        <w:rPr>
          <w:rFonts w:ascii="Georgia" w:hAnsi="Georgia"/>
          <w:sz w:val="22"/>
        </w:rPr>
        <w:t>Nora überlegte. Das Tagebuch gehörte Lina. Es hatte fünfzig Jahre in einer Mauernische gelegen. Vergessen. Versteckt. Jetzt hatte jemand es gelesen. Jemand hatte zugehört.</w:t>
      </w:r>
    </w:p>
    <w:p>
      <w:r>
        <w:rPr>
          <w:rFonts w:ascii="Georgia" w:hAnsi="Georgia"/>
          <w:sz w:val="22"/>
        </w:rPr>
        <w:t>„Ja", sagte sie. „Nimm es mit."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Das Treppenhaus war still. Ihre Schritte hallten auf den Holzstufen. Nora ging voraus, Theo direkt hinter ihr. Schatten lief zwischen ihnen, seine Krallen klackten leise auf dem Holz.</w:t>
      </w:r>
    </w:p>
    <w:p>
      <w:r>
        <w:rPr>
          <w:rFonts w:ascii="Georgia" w:hAnsi="Georgia"/>
          <w:sz w:val="22"/>
        </w:rPr>
        <w:t>Zweiter Stock. Die Tür zu Frau Silbers Wohnung stand einen Spalt offen. Wie immer. Als würde sie auf sie warten.</w:t>
      </w:r>
    </w:p>
    <w:p>
      <w:r>
        <w:rPr>
          <w:rFonts w:ascii="Georgia" w:hAnsi="Georgia"/>
          <w:sz w:val="22"/>
        </w:rPr>
        <w:t>Nora drückte sie auf. Kein Knarren. Die Tür schwang lautlos nach innen. Schatten ging als Erster hinein. Kein Zögern. Kein Knurren. Er trottete über die Schwelle, als wäre es das Normalste der Welt.</w:t>
      </w:r>
    </w:p>
    <w:p>
      <w:r>
        <w:rPr>
          <w:rFonts w:ascii="Georgia" w:hAnsi="Georgia"/>
          <w:sz w:val="22"/>
        </w:rPr>
        <w:t>„Okay", murmelte Theo. „Wenn der Hund reingeht, gehen wir auch rein."</w:t>
      </w:r>
    </w:p>
    <w:p>
      <w:r>
        <w:rPr>
          <w:rFonts w:ascii="Georgia" w:hAnsi="Georgia"/>
          <w:sz w:val="22"/>
        </w:rPr>
        <w:t>Der Flur lag im Dunkeln. Mondlicht fiel durch das Küchenfenster am Ende des Gangs und malte einen silbernen Streifen auf den Dielenboden. Nora roch Staub und altes Holz. Aber die Luft war nicht kalt. Nicht wie sonst. Nicht wie beim ersten Mal.</w:t>
      </w:r>
    </w:p>
    <w:p>
      <w:r>
        <w:rPr>
          <w:rFonts w:ascii="Georgia" w:hAnsi="Georgia"/>
          <w:sz w:val="22"/>
        </w:rPr>
        <w:t>„Es ist warm", flüsterte Theo. „Nora, es ist warm hier oben."</w:t>
      </w:r>
    </w:p>
    <w:p>
      <w:r>
        <w:rPr>
          <w:rFonts w:ascii="Georgia" w:hAnsi="Georgia"/>
          <w:sz w:val="22"/>
        </w:rPr>
        <w:t>„Ich weiß."</w:t>
      </w:r>
    </w:p>
    <w:p>
      <w:r>
        <w:rPr>
          <w:rFonts w:ascii="Georgia" w:hAnsi="Georgia"/>
          <w:sz w:val="22"/>
        </w:rPr>
        <w:t>Sie ging den Flur entlang. Vorbei an der Küche. Vorbei an dem Zimmer mit den Notizen und der Namensliste. Bis zum Ende des Gangs. Bis zu der Tür, die immer geschlossen gewesen war. Das kalte Zimmer. Der Raum, den Schatten in ihrer ersten Woche gemieden hatte. Vor dem er sich quergestellt und geknurrt hatte. In den er sie nicht gelassen hatte.</w:t>
      </w:r>
    </w:p>
    <w:p>
      <w:r>
        <w:rPr>
          <w:rFonts w:ascii="Georgia" w:hAnsi="Georgia"/>
          <w:sz w:val="22"/>
        </w:rPr>
        <w:t>Die Tür stand offen.</w:t>
      </w:r>
    </w:p>
    <w:p>
      <w:r>
        <w:rPr>
          <w:rFonts w:ascii="Georgia" w:hAnsi="Georgia"/>
          <w:sz w:val="22"/>
        </w:rPr>
        <w:t>Nora blieb stehen. Ihre Finger kribbelten. Aber nicht vor Angst. Es war ein anderes Kribbeln. Wie Vorfreude. Wie der Moment, bevor man ein Geschenk öffnet.</w:t>
      </w:r>
    </w:p>
    <w:p>
      <w:r>
        <w:rPr>
          <w:rFonts w:ascii="Georgia" w:hAnsi="Georgia"/>
          <w:sz w:val="22"/>
        </w:rPr>
        <w:t>„Wartet hier", sagte sie leise.</w:t>
      </w:r>
    </w:p>
    <w:p>
      <w:r>
        <w:rPr>
          <w:rFonts w:ascii="Georgia" w:hAnsi="Georgia"/>
          <w:sz w:val="22"/>
        </w:rPr>
        <w:t>Theo riss die Augen auf. „Was? Nein. Nora --"</w:t>
      </w:r>
    </w:p>
    <w:p>
      <w:r>
        <w:rPr>
          <w:rFonts w:ascii="Georgia" w:hAnsi="Georgia"/>
          <w:sz w:val="22"/>
        </w:rPr>
        <w:t>„Nur eine Minute."</w:t>
      </w:r>
    </w:p>
    <w:p>
      <w:r>
        <w:rPr>
          <w:rFonts w:ascii="Georgia" w:hAnsi="Georgia"/>
          <w:sz w:val="22"/>
        </w:rPr>
        <w:t>Bevor er widersprechen konnte, trat Nora durch die Tür. Allein.</w:t>
      </w:r>
    </w:p>
    <w:p>
      <w:r>
        <w:rPr>
          <w:rFonts w:ascii="Georgia" w:hAnsi="Georgia"/>
          <w:sz w:val="22"/>
        </w:rPr>
        <w:t>Die Luft im Raum umschloss sie. Kühl, aber nicht kalt. Wie ein Atem, der sich zurückhielt. Nora spürte ihren Herzschlag bis in die Fingerspitzen. Sie stand im Dunkeln und spürte die Anwesenheit. Nah. Direkt vor ihr. Überall.</w:t>
      </w:r>
    </w:p>
    <w:p>
      <w:r>
        <w:rPr>
          <w:rFonts w:ascii="Georgia" w:hAnsi="Georgia"/>
          <w:sz w:val="22"/>
        </w:rPr>
        <w:t>„Ich bin es", flüsterte Nora. „Ich habe dein Tagebuch gelesen."</w:t>
      </w:r>
    </w:p>
    <w:p>
      <w:r>
        <w:rPr>
          <w:rFonts w:ascii="Georgia" w:hAnsi="Georgia"/>
          <w:sz w:val="22"/>
        </w:rPr>
        <w:t>Nichts geschah. Aber die Luft wurde weicher. Wärmer. Als würde jemand die Schultern senken.</w:t>
      </w:r>
    </w:p>
    <w:p>
      <w:r>
        <w:rPr>
          <w:rFonts w:ascii="Georgia" w:hAnsi="Georgia"/>
          <w:sz w:val="22"/>
        </w:rPr>
        <w:t>Dann kam Schatten. Er schob sich an Noras Bein vorbei durch die Tür. Ohne Zögern. Ohne Knurren. Er trottete in den Raum, als hätte er es schon tausendmal getan. Drehte sich einmal um sich selbst, wie Hunde es tun, bevor sie sich hinlegen.</w:t>
      </w:r>
    </w:p>
    <w:p>
      <w:r>
        <w:rPr>
          <w:rFonts w:ascii="Georgia" w:hAnsi="Georgia"/>
          <w:sz w:val="22"/>
        </w:rPr>
        <w:t>Dann legte er sich hin. Mitten im Raum. Den Kopf auf die Pfoten.</w:t>
      </w:r>
    </w:p>
    <w:p>
      <w:r>
        <w:rPr>
          <w:rFonts w:ascii="Georgia" w:hAnsi="Georgia"/>
          <w:sz w:val="22"/>
        </w:rPr>
        <w:t>Und seufzte.</w:t>
      </w:r>
    </w:p>
    <w:p>
      <w:r>
        <w:rPr>
          <w:rFonts w:ascii="Georgia" w:hAnsi="Georgia"/>
          <w:sz w:val="22"/>
        </w:rPr>
        <w:t>„Er schnarcht gleich", flüsterte Theo von der Tür. Aber seine Stimme zitterte.</w:t>
      </w:r>
    </w:p>
    <w:p>
      <w:r>
        <w:rPr>
          <w:rFonts w:ascii="Georgia" w:hAnsi="Georgia"/>
          <w:sz w:val="22"/>
        </w:rPr>
        <w:t>Noras Atem wurde flach. Etwas drückte hinter ihrem Brustbein. Warm. Tief.</w:t>
      </w:r>
    </w:p>
    <w:p>
      <w:r>
        <w:rPr>
          <w:rFonts w:ascii="Georgia" w:hAnsi="Georgia"/>
          <w:sz w:val="22"/>
        </w:rPr>
        <w:t>Theo trat neben sie. Der Raum war klein. Ein Fenster, das auf die Kirchgasse hinausging. Kein Möbelstück. Nackte Dielen. Leere Wände. Mondlicht auf dem Boden.</w:t>
      </w:r>
    </w:p>
    <w:p>
      <w:r>
        <w:rPr>
          <w:rFonts w:ascii="Georgia" w:hAnsi="Georgia"/>
          <w:sz w:val="22"/>
        </w:rPr>
        <w:t>Und etwas anderes.</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Ein Lichtfleck. Klein. Rund. Wie ein Sonnenstrahl, der durch ein Blatt fällt. Er lag auf dem Boden, direkt neben Schattens Pfote. Goldfarben. Warm. Er bewegte sich langsam, wie Sonnenlicht über eine Wand wandert.</w:t>
      </w:r>
    </w:p>
    <w:p>
      <w:r>
        <w:rPr>
          <w:rFonts w:ascii="Georgia" w:hAnsi="Georgia"/>
          <w:sz w:val="22"/>
        </w:rPr>
        <w:t>Aber es war Nacht. Der Mond schien silbern. Keine Sonne. Keine Lampe. Nichts, das dieses Licht erklären konnte.</w:t>
      </w:r>
    </w:p>
    <w:p>
      <w:r>
        <w:rPr>
          <w:rFonts w:ascii="Georgia" w:hAnsi="Georgia"/>
          <w:sz w:val="22"/>
        </w:rPr>
        <w:t>Noras Atem stockte.</w:t>
      </w:r>
    </w:p>
    <w:p>
      <w:r>
        <w:rPr>
          <w:rFonts w:ascii="Georgia" w:hAnsi="Georgia"/>
          <w:sz w:val="22"/>
        </w:rPr>
        <w:t>Das Licht pulsierte. Sanft. Wie ein Herzschlag. Es wurde ein wenig heller, dann ein wenig dunkler. Heller. Dunkler. Ein langsamer, ruhiger Rhythmus.</w:t>
      </w:r>
    </w:p>
    <w:p>
      <w:r>
        <w:rPr>
          <w:rFonts w:ascii="Georgia" w:hAnsi="Georgia"/>
          <w:sz w:val="22"/>
        </w:rPr>
        <w:t>Es war das Schönste, was Nora je gesehen hatte.</w:t>
      </w:r>
    </w:p>
    <w:p>
      <w:r>
        <w:rPr>
          <w:rFonts w:ascii="Georgia" w:hAnsi="Georgia"/>
          <w:sz w:val="22"/>
        </w:rPr>
        <w:t>„Theo", flüsterte sie. „Siehst du das?"</w:t>
      </w:r>
    </w:p>
    <w:p>
      <w:r>
        <w:rPr>
          <w:rFonts w:ascii="Georgia" w:hAnsi="Georgia"/>
          <w:sz w:val="22"/>
        </w:rPr>
        <w:t>„Ja." Seine Stimme brach. „Ja, ich sehe es."</w:t>
      </w:r>
    </w:p>
    <w:p>
      <w:r>
        <w:rPr>
          <w:rFonts w:ascii="Georgia" w:hAnsi="Georgia"/>
          <w:sz w:val="22"/>
        </w:rPr>
        <w:t>Theo trat neben sie. „Was machen wir?"</w:t>
      </w:r>
    </w:p>
    <w:p>
      <w:r>
        <w:rPr>
          <w:rFonts w:ascii="Georgia" w:hAnsi="Georgia"/>
          <w:sz w:val="22"/>
        </w:rPr>
        <w:t>„Sag ihren Namen", flüsterte Nora. „Sag ihr, dass wir sie kennen."</w:t>
      </w:r>
    </w:p>
    <w:p>
      <w:r>
        <w:rPr>
          <w:rFonts w:ascii="Georgia" w:hAnsi="Georgia"/>
          <w:sz w:val="22"/>
        </w:rPr>
        <w:t>Theo schluckte. Dann sagte er leise: „Lina."</w:t>
      </w:r>
    </w:p>
    <w:p>
      <w:r>
        <w:rPr>
          <w:rFonts w:ascii="Georgia" w:hAnsi="Georgia"/>
          <w:sz w:val="22"/>
        </w:rPr>
        <w:t>Das Licht pulsierte stärker. Wärmer. Nora spürte es auf ihrem Gesicht. Wie Sonnenschein im Frühling.</w:t>
      </w:r>
    </w:p>
    <w:p>
      <w:r>
        <w:rPr>
          <w:rFonts w:ascii="Georgia" w:hAnsi="Georgia"/>
          <w:sz w:val="22"/>
        </w:rPr>
        <w:t>„Lina Vogt", sagte Nora. „Wir haben dein Tagebuch gelesen. Wir wissen, wer du warst."</w:t>
      </w:r>
    </w:p>
    <w:p>
      <w:r>
        <w:rPr>
          <w:rFonts w:ascii="Georgia" w:hAnsi="Georgia"/>
          <w:sz w:val="22"/>
        </w:rPr>
        <w:t>Schatten hob den Kopf. Er stand langsam auf und ging zum Licht. Drei Schritte. Dann setzte er sich davor und legte den Kopf schief. Als würde er jemanden verabschieden, den er lange gekannt hatte.</w:t>
      </w:r>
    </w:p>
    <w:p>
      <w:r>
        <w:rPr>
          <w:rFonts w:ascii="Georgia" w:hAnsi="Georgia"/>
          <w:sz w:val="22"/>
        </w:rPr>
        <w:t>Und für einen Herzschlag lang war Nora Lina. Sie spürte den kalten Kellerboden unter nackten Füßen. Die Angst. Die Einsamkeit. Fünfzig Jahre Warten. Dann war es vorbei. Ein Wimpernschlag. Nora war wieder Nora. Aber sie verstand jetzt.</w:t>
      </w:r>
    </w:p>
    <w:p>
      <w:r>
        <w:rPr>
          <w:rFonts w:ascii="Georgia" w:hAnsi="Georgia"/>
          <w:sz w:val="22"/>
        </w:rPr>
        <w:t>Schatten lag still. Seine Augen waren halb geschlossen. Sein Schwanz lag reglos auf dem Boden. Er sah aus wie ein Hund, der nach langer Zeit endlich nach Hause gekommen war.</w:t>
      </w:r>
    </w:p>
    <w:p>
      <w:r>
        <w:rPr>
          <w:rFonts w:ascii="Georgia" w:hAnsi="Georgia"/>
          <w:sz w:val="22"/>
        </w:rPr>
        <w:t>„Was passiert hier?", flüsterte Theo.</w:t>
      </w:r>
    </w:p>
    <w:p>
      <w:r>
        <w:rPr>
          <w:rFonts w:ascii="Georgia" w:hAnsi="Georgia"/>
          <w:sz w:val="22"/>
        </w:rPr>
        <w:t>„Sie lässt los", sagte Nora. Woher sie das wusste, konnte sie nicht sagen. Aber sie wusste es.</w:t>
      </w:r>
    </w:p>
    <w:p>
      <w:r>
        <w:rPr>
          <w:rFonts w:ascii="Georgia" w:hAnsi="Georgia"/>
          <w:sz w:val="22"/>
        </w:rPr>
        <w:t>Der Lichtfleck bewegte sich. Langsam. Er glitt über den Boden, an Schattens Pfote vorbei, zum Fenster hin. Er wurde ein wenig größer. Ein wenig heller. Das Gold wurde weißer. Reiner.</w:t>
      </w:r>
    </w:p>
    <w:p>
      <w:r>
        <w:rPr>
          <w:rFonts w:ascii="Georgia" w:hAnsi="Georgia"/>
          <w:sz w:val="22"/>
        </w:rPr>
        <w:t>Noras Sicht verschwamm. Sie blinzelte nicht.</w:t>
      </w:r>
    </w:p>
    <w:p>
      <w:r>
        <w:rPr>
          <w:rFonts w:ascii="Georgia" w:hAnsi="Georgia"/>
          <w:sz w:val="22"/>
        </w:rPr>
        <w:t>„Sie geht", flüsterte Theo.</w:t>
      </w:r>
    </w:p>
    <w:p>
      <w:r>
        <w:rPr>
          <w:rFonts w:ascii="Georgia" w:hAnsi="Georgia"/>
          <w:sz w:val="22"/>
        </w:rPr>
        <w:t>Zwei Worte. Mehr brauchte es nicht. Nora wusste, dass er recht hatte. Sie wusste es in den Knochen. In der Brust. In dem Ort, an dem man Dinge spürt, die man nicht erklären kann.</w:t>
      </w:r>
    </w:p>
    <w:p>
      <w:r>
        <w:rPr>
          <w:rFonts w:ascii="Georgia" w:hAnsi="Georgia"/>
          <w:sz w:val="22"/>
        </w:rPr>
        <w:t>Das Licht strahlte jetzt. Nicht blendend. Wie eine Kerze in einem dunklen Raum.</w:t>
      </w:r>
    </w:p>
    <w:p>
      <w:r>
        <w:rPr>
          <w:rFonts w:ascii="Georgia" w:hAnsi="Georgia"/>
          <w:sz w:val="22"/>
        </w:rPr>
        <w:t>Dann wurde es kleiner.</w:t>
      </w:r>
    </w:p>
    <w:p>
      <w:r>
        <w:rPr>
          <w:rFonts w:ascii="Georgia" w:hAnsi="Georgia"/>
          <w:sz w:val="22"/>
        </w:rPr>
        <w:t>„Nora", flüsterte Theo. „Das Licht wird kleiner."</w:t>
      </w:r>
    </w:p>
    <w:p>
      <w:r>
        <w:rPr>
          <w:rFonts w:ascii="Georgia" w:hAnsi="Georgia"/>
          <w:sz w:val="22"/>
        </w:rPr>
        <w:t>Es zog sich zusammen. Langsam. Sanft. Das Leuchten konzentrierte sich auf einen einzigen Punkt. Hell. Warm. Vollkommen still.</w:t>
      </w:r>
    </w:p>
    <w:p>
      <w:r>
        <w:rPr>
          <w:rFonts w:ascii="Georgia" w:hAnsi="Georgia"/>
          <w:sz w:val="22"/>
        </w:rPr>
        <w:t>„Tut ihr das weh?", flüsterte Theo.</w:t>
      </w:r>
    </w:p>
    <w:p>
      <w:r>
        <w:rPr>
          <w:rFonts w:ascii="Georgia" w:hAnsi="Georgia"/>
          <w:sz w:val="22"/>
        </w:rPr>
        <w:t>Nora schluckte. „Nein. Ich glaube nicht."</w:t>
      </w:r>
    </w:p>
    <w:p>
      <w:r>
        <w:rPr>
          <w:rFonts w:ascii="Georgia" w:hAnsi="Georgia"/>
          <w:sz w:val="22"/>
        </w:rPr>
        <w:t>Und dann war es weg.</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Nur das Knarren des alten Hauses.</w:t>
      </w:r>
    </w:p>
    <w:p>
      <w:r>
        <w:rPr>
          <w:rFonts w:ascii="Georgia" w:hAnsi="Georgia"/>
          <w:sz w:val="22"/>
        </w:rPr>
        <w:t>Keine Kälte. Kein Klopfen. Kein Kratzen. Keine Worte im Kondenswasser. Nur die normale, gewöhnliche Stille einer leeren Wohnung in einer stillen Straße in einer schlafenden Stadt.</w:t>
      </w:r>
    </w:p>
    <w:p>
      <w:r>
        <w:rPr>
          <w:rFonts w:ascii="Georgia" w:hAnsi="Georgia"/>
          <w:sz w:val="22"/>
        </w:rPr>
        <w:t>Schatten lag auf dem Boden und atmete gleichmäßig. Kein gesträubter Nacken. Kein angespannter Körper. Nur ein Hund, der schlief.</w:t>
      </w:r>
    </w:p>
    <w:p>
      <w:r>
        <w:rPr>
          <w:rFonts w:ascii="Georgia" w:hAnsi="Georgia"/>
          <w:sz w:val="22"/>
        </w:rPr>
        <w:t>Nora merkte, dass ihre Wangen nass waren. Sie hob die Hand und wischte mit dem Handrücken darüber. Warm. Salzig.</w:t>
      </w:r>
    </w:p>
    <w:p>
      <w:r>
        <w:rPr>
          <w:rFonts w:ascii="Georgia" w:hAnsi="Georgia"/>
          <w:sz w:val="22"/>
        </w:rPr>
        <w:t>Neben ihr schniefte Theo. Er wischte sich mit dem Ärmel über die Nase und machte ein Geräusch, das halb Lachen war und halb Schluchzen.</w:t>
      </w:r>
    </w:p>
    <w:p>
      <w:r>
        <w:rPr>
          <w:rFonts w:ascii="Georgia" w:hAnsi="Georgia"/>
          <w:sz w:val="22"/>
        </w:rPr>
        <w:t>„Wir haben gerade einem Geist beim Gehen zugeschaut", murmelte er. „Falls jemand fragt, was ich in den Sommerferien gemacht habe."</w:t>
      </w:r>
    </w:p>
    <w:p>
      <w:r>
        <w:rPr>
          <w:rFonts w:ascii="Georgia" w:hAnsi="Georgia"/>
          <w:sz w:val="22"/>
        </w:rPr>
        <w:t>Nora lachte. Kurz. Leise. Es tat gut. Es löste etwas in ihrer Brust, das seit Tagen festgesessen hatte. Einen Knoten, den sie nicht einmal bemerkt hatte.</w:t>
      </w:r>
    </w:p>
    <w:p>
      <w:r>
        <w:rPr>
          <w:rFonts w:ascii="Georgia" w:hAnsi="Georgia"/>
          <w:sz w:val="22"/>
        </w:rPr>
        <w:t>„Glaubst du, Frau Silber hat das auch so gemacht?", murmelte Theo. „Ihnen beim Gehen zugeschaut?"</w:t>
      </w:r>
    </w:p>
    <w:p>
      <w:r>
        <w:rPr>
          <w:rFonts w:ascii="Georgia" w:hAnsi="Georgia"/>
          <w:sz w:val="22"/>
        </w:rPr>
        <w:t>„Ja", sagte Nora. „Ich glaube, genau so."</w:t>
      </w:r>
    </w:p>
    <w:p>
      <w:r>
        <w:rPr>
          <w:rFonts w:ascii="Georgia" w:hAnsi="Georgia"/>
          <w:sz w:val="22"/>
        </w:rPr>
        <w:t>„Vierzig Jahre lang."</w:t>
      </w:r>
    </w:p>
    <w:p>
      <w:r>
        <w:rPr>
          <w:rFonts w:ascii="Georgia" w:hAnsi="Georgia"/>
          <w:sz w:val="22"/>
        </w:rPr>
        <w:t>„Vierzig Jahre lang."</w:t>
      </w:r>
    </w:p>
    <w:p>
      <w:r>
        <w:rPr>
          <w:rFonts w:ascii="Georgia" w:hAnsi="Georgia"/>
          <w:sz w:val="22"/>
        </w:rPr>
        <w:t>Theo schwieg einen Moment. Dann sagte er leise: „Das muss einsam gewesen sein."</w:t>
      </w:r>
    </w:p>
    <w:p>
      <w:r>
        <w:rPr>
          <w:rFonts w:ascii="Georgia" w:hAnsi="Georgia"/>
          <w:sz w:val="22"/>
        </w:rPr>
        <w:t>Nora antwortete nicht. Sie dachte an die alte Frau mit den weißen Haaren. An das Foto in der Wohnung. An Schatten, jünger, neben ihr. Vierzig Jahre. Allein mit den Toten.</w:t>
      </w:r>
    </w:p>
    <w:p>
      <w:r>
        <w:rPr>
          <w:rFonts w:ascii="Georgia" w:hAnsi="Georgia"/>
          <w:sz w:val="22"/>
        </w:rPr>
        <w:t>Sie kniete sich neben Schatten und legte die Hand auf sein Fell. Warm. Sein Brustkorb hob und senkte sich unter ihren Fingern. Er öffnete ein Auge, schaute sie an und schloss es wieder.</w:t>
      </w:r>
    </w:p>
    <w:p>
      <w:r>
        <w:rPr>
          <w:rFonts w:ascii="Georgia" w:hAnsi="Georgia"/>
          <w:sz w:val="22"/>
        </w:rPr>
        <w:t>„Guter Hund", flüsterte Nora. Ihre Stimme war rau. „Guter, guter Hund."</w:t>
      </w:r>
    </w:p>
    <w:p>
      <w:r>
        <w:rPr>
          <w:rFonts w:ascii="Georgia" w:hAnsi="Georgia"/>
          <w:sz w:val="22"/>
        </w:rPr>
        <w:t>Theo setzte sich neben sie auf den Boden. Er lehnte sich an die Wand und streckte die Beine aus. Einen Moment lang saßen sie einfach da. In dem Raum, der monatelang eiskalt gewesen war und jetzt so warm war wie jeder andere Raum im Haus.</w:t>
      </w:r>
    </w:p>
    <w:p>
      <w:r>
        <w:rPr>
          <w:rFonts w:ascii="Georgia" w:hAnsi="Georgia"/>
          <w:sz w:val="22"/>
        </w:rPr>
        <w:t>Lina war frei. Das Mädchen mit der lila Tinte und den runden Buchstaben. Das Mädchen, dem niemand geglaubt hatte. Das Mädchen, das allein in den Keller gegangen war.</w:t>
      </w:r>
    </w:p>
    <w:p>
      <w:r>
        <w:rPr>
          <w:rFonts w:ascii="Georgia" w:hAnsi="Georgia"/>
          <w:sz w:val="22"/>
        </w:rPr>
        <w:t>Jemand hatte ihr zugehört. Und sie war gegangen.</w:t>
      </w:r>
    </w:p>
    <w:p>
      <w:r>
        <w:rPr>
          <w:rFonts w:ascii="Georgia" w:hAnsi="Georgia"/>
          <w:sz w:val="22"/>
        </w:rPr>
        <w:t>„Meinst du, es hat wehgetan?", flüsterte Theo. „Das Gehen, meine ich."</w:t>
      </w:r>
    </w:p>
    <w:p>
      <w:r>
        <w:rPr>
          <w:rFonts w:ascii="Georgia" w:hAnsi="Georgia"/>
          <w:sz w:val="22"/>
        </w:rPr>
        <w:t>Nora dachte an das Licht. An die Wärme. An den langsamen, ruhigen Puls.</w:t>
      </w:r>
    </w:p>
    <w:p>
      <w:r>
        <w:rPr>
          <w:rFonts w:ascii="Georgia" w:hAnsi="Georgia"/>
          <w:sz w:val="22"/>
        </w:rPr>
        <w:t>„Nein", sagte sie. „Ich glaube, es war wie Einschlafen. Wenn man sehr müde ist und endlich loslassen darf."</w:t>
      </w:r>
    </w:p>
    <w:p>
      <w:r>
        <w:rPr>
          <w:rFonts w:ascii="Georgia" w:hAnsi="Georgia"/>
          <w:sz w:val="22"/>
        </w:rPr>
        <w:t>Theo nickte. Er sagte nichts mehr. Er musste auch nichts mehr sagen.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Nach einer Weile stand Nora auf. Ihre Knie knackten. Die Nacht war still. Durch das Fenster fiel Mondlicht auf den Boden, genau dorthin, wo das goldene Licht gewesen war. Jetzt war es nur Silber. Kalt und klar.</w:t>
      </w:r>
    </w:p>
    <w:p>
      <w:r>
        <w:rPr>
          <w:rFonts w:ascii="Georgia" w:hAnsi="Georgia"/>
          <w:sz w:val="22"/>
        </w:rPr>
        <w:t>Sie trat ans Fenster. Von hier oben konnte sie über die Dächer sehen. Gravenstedt lag vor ihr wie eine Decke aus Schatten und Lichtern. Straßenlaternen, gelb und warm. Fenster, in denen noch Lampen brannten. Schornsteine. Antennen. Die Silhouette des Kirchturms am Ende der Straße.</w:t>
      </w:r>
    </w:p>
    <w:p>
      <w:r>
        <w:rPr>
          <w:rFonts w:ascii="Georgia" w:hAnsi="Georgia"/>
          <w:sz w:val="22"/>
        </w:rPr>
        <w:t>Eine normale Stadt. Eine ganz normale Stadt bei Nacht. Aber Nora wusste es besser. Frau Silbers Karte hatte elf weitere Markierungen.</w:t>
      </w:r>
    </w:p>
    <w:p>
      <w:r>
        <w:rPr>
          <w:rFonts w:ascii="Georgia" w:hAnsi="Georgia"/>
          <w:sz w:val="22"/>
        </w:rPr>
        <w:t>Dann sah sie es.</w:t>
      </w:r>
    </w:p>
    <w:p>
      <w:r>
        <w:rPr>
          <w:rFonts w:ascii="Georgia" w:hAnsi="Georgia"/>
          <w:sz w:val="22"/>
        </w:rPr>
        <w:t>Drei, vielleicht vier Straßen entfernt. Zwischen zwei Dächern. Ein Leuchten. Kurz. Kalt. Blau.</w:t>
      </w:r>
    </w:p>
    <w:p>
      <w:r>
        <w:rPr>
          <w:rFonts w:ascii="Georgia" w:hAnsi="Georgia"/>
          <w:sz w:val="22"/>
        </w:rPr>
        <w:t>Nicht golden. Nicht warm. Nicht wie Linas Licht. Das hier war anders. Eisig. Scharf. Wie ein Blitz, der unter der Erde einschlägt.</w:t>
      </w:r>
    </w:p>
    <w:p>
      <w:r>
        <w:rPr>
          <w:rFonts w:ascii="Georgia" w:hAnsi="Georgia"/>
          <w:sz w:val="22"/>
        </w:rPr>
        <w:t>Es flackerte einmal auf. Zwei Sekunden. Vielleicht drei. Dann war es weg.</w:t>
      </w:r>
    </w:p>
    <w:p>
      <w:r>
        <w:rPr>
          <w:rFonts w:ascii="Georgia" w:hAnsi="Georgia"/>
          <w:sz w:val="22"/>
        </w:rPr>
        <w:t>Ein Schauer lief über Noras Rücken. Ihre Finger um das Fensterbrett wurden weiß.</w:t>
      </w:r>
    </w:p>
    <w:p>
      <w:r>
        <w:rPr>
          <w:rFonts w:ascii="Georgia" w:hAnsi="Georgia"/>
          <w:sz w:val="22"/>
        </w:rPr>
        <w:t>„Theo."</w:t>
      </w:r>
    </w:p>
    <w:p>
      <w:r>
        <w:rPr>
          <w:rFonts w:ascii="Georgia" w:hAnsi="Georgia"/>
          <w:sz w:val="22"/>
        </w:rPr>
        <w:t>Er kam neben sie. „Was?"</w:t>
      </w:r>
    </w:p>
    <w:p>
      <w:r>
        <w:rPr>
          <w:rFonts w:ascii="Georgia" w:hAnsi="Georgia"/>
          <w:sz w:val="22"/>
        </w:rPr>
        <w:t>„Hast du das gesehen?"</w:t>
      </w:r>
    </w:p>
    <w:p>
      <w:r>
        <w:rPr>
          <w:rFonts w:ascii="Georgia" w:hAnsi="Georgia"/>
          <w:sz w:val="22"/>
        </w:rPr>
        <w:t>„Was gesehen?" Theo rieb sich die Augen. „Ich hab auf den Boden geschaut."</w:t>
      </w:r>
    </w:p>
    <w:p>
      <w:r>
        <w:rPr>
          <w:rFonts w:ascii="Georgia" w:hAnsi="Georgia"/>
          <w:sz w:val="22"/>
        </w:rPr>
        <w:t>Nora starrte auf die Stelle zwischen den Dächern. Dunkel. Still. Nichts. Als wäre es nie dagewesen.</w:t>
      </w:r>
    </w:p>
    <w:p>
      <w:r>
        <w:rPr>
          <w:rFonts w:ascii="Georgia" w:hAnsi="Georgia"/>
          <w:sz w:val="22"/>
        </w:rPr>
        <w:t>Aber es war dagewesen. Etwas Blaues. Etwas Kaltes.</w:t>
      </w:r>
    </w:p>
    <w:p>
      <w:r>
        <w:rPr>
          <w:rFonts w:ascii="Georgia" w:hAnsi="Georgia"/>
          <w:sz w:val="22"/>
        </w:rPr>
        <w:t>Sie dachte an Frau Silbers Namensliste. An die zwölf Markierungen. An die elf, die noch übrig waren. Elf Namen. Elf Geschichten. Elf Geister, die nicht gehen konnten.</w:t>
      </w:r>
    </w:p>
    <w:p>
      <w:r>
        <w:rPr>
          <w:rFonts w:ascii="Georgia" w:hAnsi="Georgia"/>
          <w:sz w:val="22"/>
        </w:rPr>
        <w:t>„Da draußen sind noch mehr", flüsterte Nora.</w:t>
      </w:r>
    </w:p>
    <w:p>
      <w:r>
        <w:rPr>
          <w:rFonts w:ascii="Georgia" w:hAnsi="Georgia"/>
          <w:sz w:val="22"/>
        </w:rPr>
        <w:t>Hinter ihr, auf dem Boden, hob Schatten den Kopf. Sein Blick schimmerte im Mondlicht. Er schaute zum Fenster. Dorthin, wo das blaue Leuchten gewesen war.</w:t>
      </w:r>
    </w:p>
    <w:p>
      <w:r>
        <w:rPr>
          <w:rFonts w:ascii="Georgia" w:hAnsi="Georgia"/>
          <w:sz w:val="22"/>
        </w:rPr>
        <w:t>Und knurrte. Leise. Tief.</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14 – Frau Silbers Karte</w:t>
      </w:r>
    </w:p>
    <w:p>
      <w:pPr>
        <w:ind w:firstLine="0"/>
      </w:pPr>
      <w:r>
        <w:rPr>
          <w:rFonts w:ascii="Georgia" w:hAnsi="Georgia"/>
          <w:sz w:val="22"/>
        </w:rPr>
        <w:t>Nora wachte auf und wusste nicht, wo sie war.</w:t>
      </w:r>
    </w:p>
    <w:p>
      <w:r>
        <w:rPr>
          <w:rFonts w:ascii="Georgia" w:hAnsi="Georgia"/>
          <w:sz w:val="22"/>
        </w:rPr>
        <w:t>Sonnenlicht fiel durch das Fenster. Warm. Golden. Ihr Zimmer sah aus wie jedes andere Kinderzimmer an einem Sommermorgen. Und zum ersten Mal seit Wochen fühlte es sich auch so an.</w:t>
      </w:r>
    </w:p>
    <w:p>
      <w:r>
        <w:rPr>
          <w:rFonts w:ascii="Georgia" w:hAnsi="Georgia"/>
          <w:sz w:val="22"/>
        </w:rPr>
        <w:t>Dann kamen die Erinnerungen zurück. Das Tagebuch. Die Kälte. Das Licht auf dem Boden, das kleiner wurde und verschwand. Lina.</w:t>
      </w:r>
    </w:p>
    <w:p>
      <w:r>
        <w:rPr>
          <w:rFonts w:ascii="Georgia" w:hAnsi="Georgia"/>
          <w:sz w:val="22"/>
        </w:rPr>
        <w:t>Nora setzte sich auf. Ihr Herz schlug ruhig. Zum ersten Mal seit Tagen fühlte sich die Wohnung nicht falsch an. Keine eisigen Stellen. Kein Klopfen in der Wand. Nur Stille und Sonnenlicht und der Geruch von Kaffee aus der Küche.</w:t>
      </w:r>
    </w:p>
    <w:p>
      <w:r>
        <w:rPr>
          <w:rFonts w:ascii="Georgia" w:hAnsi="Georgia"/>
          <w:sz w:val="22"/>
        </w:rPr>
        <w:t>Schatten lag am Fußende ihres Bettes. Er hob den Kopf, als sie sich bewegte. Sein Blick war weich. Entspannt. Er gähnte breit und ließ den Kopf wieder sinken.</w:t>
      </w:r>
    </w:p>
    <w:p>
      <w:r>
        <w:rPr>
          <w:rFonts w:ascii="Georgia" w:hAnsi="Georgia"/>
          <w:sz w:val="22"/>
        </w:rPr>
        <w:t>„Dir geht es auch besser, was?", murmelte Nora.</w:t>
      </w:r>
    </w:p>
    <w:p>
      <w:r>
        <w:rPr>
          <w:rFonts w:ascii="Georgia" w:hAnsi="Georgia"/>
          <w:sz w:val="22"/>
        </w:rPr>
        <w:t>Schatten wedelte einmal mit dem Schwanz.</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In der Küche saß Theo am Tisch. Er hatte ein Glas Milch vor sich und drehte einen Löffel zwischen den Fingern. Seine Haare standen in alle Richtungen ab. Aber er grinste.</w:t>
      </w:r>
    </w:p>
    <w:p>
      <w:r>
        <w:rPr>
          <w:rFonts w:ascii="Georgia" w:hAnsi="Georgia"/>
          <w:sz w:val="22"/>
        </w:rPr>
        <w:t>„Morgen", sagte er. „Gut geschlafen? Ohne Geister, meine ich?"</w:t>
      </w:r>
    </w:p>
    <w:p>
      <w:r>
        <w:rPr>
          <w:rFonts w:ascii="Georgia" w:hAnsi="Georgia"/>
          <w:sz w:val="22"/>
        </w:rPr>
        <w:t>„Ohne Geister." Nora setzte sich ihm gegenüber. „Zum ersten Mal."</w:t>
      </w:r>
    </w:p>
    <w:p>
      <w:r>
        <w:rPr>
          <w:rFonts w:ascii="Georgia" w:hAnsi="Georgia"/>
          <w:sz w:val="22"/>
        </w:rPr>
        <w:t>„Ich auch." Theo lehnte sich zurück. „Stell dir vor. Normaler Schlaf. Ohne Klopfen, ohne Kondenswasser, ohne eiskalte Luft. Luxus."</w:t>
      </w:r>
    </w:p>
    <w:p>
      <w:r>
        <w:rPr>
          <w:rFonts w:ascii="Georgia" w:hAnsi="Georgia"/>
          <w:sz w:val="22"/>
        </w:rPr>
        <w:t>Nora schnaubte. „Luxus ist ein warmes Zimmer. Das sollte kein Luxus sein."</w:t>
      </w:r>
    </w:p>
    <w:p>
      <w:r>
        <w:rPr>
          <w:rFonts w:ascii="Georgia" w:hAnsi="Georgia"/>
          <w:sz w:val="22"/>
        </w:rPr>
        <w:t>„Ist es aber, wenn man in der Geisterwohnung lebt." Er trank einen Schluck Milch. „Also. Wir haben einem Geist geholfen. Einem echten Geist. Können wir das auf den Lebenslauf schreiben?"</w:t>
      </w:r>
    </w:p>
    <w:p>
      <w:r>
        <w:rPr>
          <w:rFonts w:ascii="Georgia" w:hAnsi="Georgia"/>
          <w:sz w:val="22"/>
        </w:rPr>
        <w:t>„Du hast keinen Lebenslauf. Du bist zehn."</w:t>
      </w:r>
    </w:p>
    <w:p>
      <w:r>
        <w:rPr>
          <w:rFonts w:ascii="Georgia" w:hAnsi="Georgia"/>
          <w:sz w:val="22"/>
        </w:rPr>
        <w:t>„Dann fang ich halt einen an." Er zählte an den Fingern ab. „Geisterbefreiung. Zusammenarbeit mit übernatürlichem Hund. Erfahrung im Bereich Tagebuch-Vorlesen unter extremen Temperaturbedingungen."</w:t>
      </w:r>
    </w:p>
    <w:p>
      <w:r>
        <w:rPr>
          <w:rFonts w:ascii="Georgia" w:hAnsi="Georgia"/>
          <w:sz w:val="22"/>
        </w:rPr>
        <w:t>Nora lachte. Richtig lachte. Ihre Schultern lösten sich. Der Knoten in ihrer Brust lockerte sich.</w:t>
      </w:r>
    </w:p>
    <w:p>
      <w:r>
        <w:rPr>
          <w:rFonts w:ascii="Georgia" w:hAnsi="Georgia"/>
          <w:sz w:val="22"/>
        </w:rPr>
        <w:t>„Theo."</w:t>
      </w:r>
    </w:p>
    <w:p>
      <w:r>
        <w:rPr>
          <w:rFonts w:ascii="Georgia" w:hAnsi="Georgia"/>
          <w:sz w:val="22"/>
        </w:rPr>
        <w:t>„Ja?"</w:t>
      </w:r>
    </w:p>
    <w:p>
      <w:r>
        <w:rPr>
          <w:rFonts w:ascii="Georgia" w:hAnsi="Georgia"/>
          <w:sz w:val="22"/>
        </w:rPr>
        <w:t>„Das war gut. Was wir gemacht haben. Es war richtig."</w:t>
      </w:r>
    </w:p>
    <w:p>
      <w:r>
        <w:rPr>
          <w:rFonts w:ascii="Georgia" w:hAnsi="Georgia"/>
          <w:sz w:val="22"/>
        </w:rPr>
        <w:t>Theo wurde ernst. Nur kurz. Ein Flackern in seinen Augen, das kam und ging. „Ja", sagte er leise. „War es."</w:t>
      </w:r>
    </w:p>
    <w:p>
      <w:r>
        <w:rPr>
          <w:rFonts w:ascii="Georgia" w:hAnsi="Georgia"/>
          <w:sz w:val="22"/>
        </w:rPr>
        <w:t>Dann grinste er wieder. „Weißt du, was das Beste ist? Ich kann nie wieder Angst vor dem Dunkeln haben. Ich meine, was soll noch kommen? Wir haben einem toten Mädchen beim Lichtwerden zugeschaut."</w:t>
      </w:r>
    </w:p>
    <w:p>
      <w:r>
        <w:rPr>
          <w:rFonts w:ascii="Georgia" w:hAnsi="Georgia"/>
          <w:sz w:val="22"/>
        </w:rPr>
        <w:t>„Das ist nicht so tröstlich, wie du denkst."</w:t>
      </w:r>
    </w:p>
    <w:p>
      <w:r>
        <w:rPr>
          <w:rFonts w:ascii="Georgia" w:hAnsi="Georgia"/>
          <w:sz w:val="22"/>
        </w:rPr>
        <w:t>„Doch. Total. Ich bin jetzt abgehärtet." Er hielt inne. „Außer gegen Spinnen. Spinnen sind schlimmer als Geister."</w:t>
      </w:r>
    </w:p>
    <w:p>
      <w:r>
        <w:rPr>
          <w:rFonts w:ascii="Georgia" w:hAnsi="Georgia"/>
          <w:sz w:val="22"/>
        </w:rPr>
        <w:t>Schatten trottete in die Küche und legte sich unter den Tisch. Sein warmer Körper drückte gegen Noras Füße. Sie spürte seinen ruhigen Atem.</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Nach dem Frühstück ging Nora die Treppe hoch. Zweiter Stock. Frau Silbers Wohnung.</w:t>
      </w:r>
    </w:p>
    <w:p>
      <w:r>
        <w:rPr>
          <w:rFonts w:ascii="Georgia" w:hAnsi="Georgia"/>
          <w:sz w:val="22"/>
        </w:rPr>
        <w:t>Theo folgte ihr. „Was suchst du?"</w:t>
      </w:r>
    </w:p>
    <w:p>
      <w:r>
        <w:rPr>
          <w:rFonts w:ascii="Georgia" w:hAnsi="Georgia"/>
          <w:sz w:val="22"/>
        </w:rPr>
        <w:t>„Ich weiß nicht genau." Nora drückte die Klinke herunter. Die Tür war offen wie immer. „Aber Frau Silber hat vierzig Jahre lang Geistern geholfen. Sie muss mehr hinterlassen haben als ein Notizbuch und eine Liste."</w:t>
      </w:r>
    </w:p>
    <w:p>
      <w:r>
        <w:rPr>
          <w:rFonts w:ascii="Georgia" w:hAnsi="Georgia"/>
          <w:sz w:val="22"/>
        </w:rPr>
        <w:t>„Zum Beispiel?"</w:t>
      </w:r>
    </w:p>
    <w:p>
      <w:r>
        <w:rPr>
          <w:rFonts w:ascii="Georgia" w:hAnsi="Georgia"/>
          <w:sz w:val="22"/>
        </w:rPr>
        <w:t>„Hinweise. Aufzeichnungen. Irgendetwas, das uns zeigt, was sie wusste."</w:t>
      </w:r>
    </w:p>
    <w:p>
      <w:r>
        <w:rPr>
          <w:rFonts w:ascii="Georgia" w:hAnsi="Georgia"/>
          <w:sz w:val="22"/>
        </w:rPr>
        <w:t>Schatten schob sich an Noras Bein vorbei durch die Tür. Kein Zögern. Kein Knurren. Er lief den Flur entlang, als gehörte die Wohnung ihm. Was sie ja auch einmal hatte.</w:t>
      </w:r>
    </w:p>
    <w:p>
      <w:r>
        <w:rPr>
          <w:rFonts w:ascii="Georgia" w:hAnsi="Georgia"/>
          <w:sz w:val="22"/>
        </w:rPr>
        <w:t>Die Wohnung roch nach alten Büchern und Staub. Aber die Kälte war weg. Das Zimmer, das Schatten am Anfang gemieden hatte, war jetzt nur noch ein leerer Raum. Vier Wände. Ein Fenster. Staubkörner im Sonnenlicht.</w:t>
      </w:r>
    </w:p>
    <w:p>
      <w:r>
        <w:rPr>
          <w:rFonts w:ascii="Georgia" w:hAnsi="Georgia"/>
          <w:sz w:val="22"/>
        </w:rPr>
        <w:t xml:space="preserve">Theo blieb im Flur stehen. Er schaute auf die Namensliste an der Wand. Die krakeligen Namen. Die Daten. Die abgehakten Einträge. Ganz unten: </w:t>
      </w:r>
      <w:r>
        <w:rPr>
          <w:rFonts w:ascii="Georgia" w:hAnsi="Georgia"/>
          <w:i/>
          <w:sz w:val="22"/>
        </w:rPr>
        <w:t>Lina Vogt? – 1974?</w:t>
      </w:r>
      <w:r>
        <w:rPr>
          <w:rFonts w:ascii="Georgia" w:hAnsi="Georgia"/>
          <w:sz w:val="22"/>
        </w:rPr>
        <w:t xml:space="preserve"> Das Fragezeichen stand noch da. Niemand hatte es geändert.</w:t>
      </w:r>
    </w:p>
    <w:p>
      <w:r>
        <w:rPr>
          <w:rFonts w:ascii="Georgia" w:hAnsi="Georgia"/>
          <w:sz w:val="22"/>
        </w:rPr>
        <w:t>„Frau Silber wusste von Lina", murmelte Theo. „Aber sie hat es nicht geschafft."</w:t>
      </w:r>
    </w:p>
    <w:p>
      <w:r>
        <w:rPr>
          <w:rFonts w:ascii="Georgia" w:hAnsi="Georgia"/>
          <w:sz w:val="22"/>
        </w:rPr>
        <w:t>„Nein. Wir haben es geschafft."</w:t>
      </w:r>
    </w:p>
    <w:p>
      <w:r>
        <w:rPr>
          <w:rFonts w:ascii="Georgia" w:hAnsi="Georgia"/>
          <w:sz w:val="22"/>
        </w:rPr>
        <w:t>Theo nickte langsam. Dann drehte er sich um und folgte Nora.</w:t>
      </w:r>
    </w:p>
    <w:p>
      <w:r>
        <w:rPr>
          <w:rFonts w:ascii="Georgia" w:hAnsi="Georgia"/>
          <w:sz w:val="22"/>
        </w:rPr>
        <w:t>Nora ging in die Küche.</w:t>
      </w:r>
    </w:p>
    <w:p>
      <w:r>
        <w:rPr>
          <w:rFonts w:ascii="Georgia" w:hAnsi="Georgia"/>
          <w:sz w:val="22"/>
        </w:rPr>
        <w:t>Alte Schränke mit abblätterndem Lack. Leere Regale. Eine Spüle mit rostigen Flecken. Theo lehnte sich gegen den Türrahmen und verschränkte die Arme.</w:t>
      </w:r>
    </w:p>
    <w:p>
      <w:r>
        <w:rPr>
          <w:rFonts w:ascii="Georgia" w:hAnsi="Georgia"/>
          <w:sz w:val="22"/>
        </w:rPr>
        <w:t>„Was glaubst du, hat sie hier gekocht? Geistersuppe?"</w:t>
      </w:r>
    </w:p>
    <w:p>
      <w:r>
        <w:rPr>
          <w:rFonts w:ascii="Georgia" w:hAnsi="Georgia"/>
          <w:sz w:val="22"/>
        </w:rPr>
        <w:t>„Theo."</w:t>
      </w:r>
    </w:p>
    <w:p>
      <w:r>
        <w:rPr>
          <w:rFonts w:ascii="Georgia" w:hAnsi="Georgia"/>
          <w:sz w:val="22"/>
        </w:rPr>
        <w:t>„Entschuldigung. Berufskrankheit."</w:t>
      </w:r>
    </w:p>
    <w:p>
      <w:r>
        <w:rPr>
          <w:rFonts w:ascii="Georgia" w:hAnsi="Georgia"/>
          <w:sz w:val="22"/>
        </w:rPr>
        <w:t>Nora öffnete die Schränke. Leer. Einen nach dem anderen. Nichts außer Staub und altem Zeitungspapier als Einlage. Sie ging in die Hocke und klopfte gegen die Rückwände. Holz. Fest. Normal.</w:t>
      </w:r>
    </w:p>
    <w:p>
      <w:r>
        <w:rPr>
          <w:rFonts w:ascii="Georgia" w:hAnsi="Georgia"/>
          <w:sz w:val="22"/>
        </w:rPr>
        <w:t>Dann klopfte sie gegen die Leiste unter den Schränken. Holz. Fest. Norm –</w:t>
      </w:r>
    </w:p>
    <w:p>
      <w:r>
        <w:rPr>
          <w:rFonts w:ascii="Georgia" w:hAnsi="Georgia"/>
          <w:sz w:val="22"/>
        </w:rPr>
        <w:t>Hohl.</w:t>
      </w:r>
    </w:p>
    <w:p>
      <w:r>
        <w:rPr>
          <w:rFonts w:ascii="Georgia" w:hAnsi="Georgia"/>
          <w:sz w:val="22"/>
        </w:rPr>
        <w:t>Nora hielt inne. Sie klopfte nochmal. Eindeutig hohl. Ein Brett in der Leiste klang anders als die anderen. Sie fuhr mit den Fingern am Rand entlang. Eine Kante. Kaum sichtbar, aber da.</w:t>
      </w:r>
    </w:p>
    <w:p>
      <w:r>
        <w:rPr>
          <w:rFonts w:ascii="Georgia" w:hAnsi="Georgia"/>
          <w:sz w:val="22"/>
        </w:rPr>
        <w:t>„Theo. Komm mal her."</w:t>
      </w:r>
    </w:p>
    <w:p>
      <w:r>
        <w:rPr>
          <w:rFonts w:ascii="Georgia" w:hAnsi="Georgia"/>
          <w:sz w:val="22"/>
        </w:rPr>
        <w:t>Er war sofort neben ihr. „Was hast du?"</w:t>
      </w:r>
    </w:p>
    <w:p>
      <w:r>
        <w:rPr>
          <w:rFonts w:ascii="Georgia" w:hAnsi="Georgia"/>
          <w:sz w:val="22"/>
        </w:rPr>
        <w:t>„Loses Brett. Hilf mir."</w:t>
      </w:r>
    </w:p>
    <w:p>
      <w:r>
        <w:rPr>
          <w:rFonts w:ascii="Georgia" w:hAnsi="Georgia"/>
          <w:sz w:val="22"/>
        </w:rPr>
        <w:t>Sie zog am Rand. Das Brett gab nach. Nicht sofort, aber nach dem dritten Versuch löste es sich mit einem leisen Knirschen. Dahinter lag ein schmaler Hohlraum. Darin steckte etwas Zusammengerolltes. Groß, dick, mit einem Gummiband umwickelt.</w:t>
      </w:r>
    </w:p>
    <w:p>
      <w:r>
        <w:rPr>
          <w:rFonts w:ascii="Georgia" w:hAnsi="Georgia"/>
          <w:sz w:val="22"/>
        </w:rPr>
        <w:t>Noras Herz schlug schneller. Sie griff hinein und zog es heraus.</w:t>
      </w:r>
    </w:p>
    <w:p>
      <w:r>
        <w:rPr>
          <w:rFonts w:ascii="Georgia" w:hAnsi="Georgia"/>
          <w:sz w:val="22"/>
        </w:rPr>
        <w:t>Eine Rolle. Schwer. Papier, aber dickes Papier. Sie streifte das Gummiband ab und rollte es auf dem Küchenboden aus. Theo half, die Ecken flach zu drücken.</w:t>
      </w:r>
    </w:p>
    <w:p>
      <w:r>
        <w:rPr>
          <w:rFonts w:ascii="Georgia" w:hAnsi="Georgia"/>
          <w:sz w:val="22"/>
        </w:rPr>
        <w:t>Nora starrte.</w:t>
      </w:r>
    </w:p>
    <w:p>
      <w:r>
        <w:rPr>
          <w:rFonts w:ascii="Georgia" w:hAnsi="Georgia"/>
          <w:sz w:val="22"/>
        </w:rPr>
        <w:t>Es war eine Karte.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Handgezeichnet. Groß, fast einen Meter breit. Schwarze Tinte auf vergilbtem Papier. Feine Linien, sorgfältig gezogen. Straßen. Plätze. Gebäude. Ein Fluss am Rand.</w:t>
      </w:r>
    </w:p>
    <w:p>
      <w:r>
        <w:rPr>
          <w:rFonts w:ascii="Georgia" w:hAnsi="Georgia"/>
          <w:sz w:val="22"/>
        </w:rPr>
        <w:t>Gravenstedt.</w:t>
      </w:r>
    </w:p>
    <w:p>
      <w:r>
        <w:rPr>
          <w:rFonts w:ascii="Georgia" w:hAnsi="Georgia"/>
          <w:sz w:val="22"/>
        </w:rPr>
        <w:t>Nora erkannte den Grundriss. Die Altstadt in der Mitte, die Ringstraße drumherum. Der Fluss im Süden. Der Friedhof im Osten. Die Straßennamen standen in winziger Schrift neben den Linien. Frau Silbers Handschrift. Dieselbe krakelige Schrift wie in ihrem Notizbuch.</w:t>
      </w:r>
    </w:p>
    <w:p>
      <w:r>
        <w:rPr>
          <w:rFonts w:ascii="Georgia" w:hAnsi="Georgia"/>
          <w:sz w:val="22"/>
        </w:rPr>
        <w:t>„Die hat sie selbst gezeichnet", flüsterte Nora. „Eine ganze Stadtkarte."</w:t>
      </w:r>
    </w:p>
    <w:p>
      <w:r>
        <w:rPr>
          <w:rFonts w:ascii="Georgia" w:hAnsi="Georgia"/>
          <w:sz w:val="22"/>
        </w:rPr>
        <w:t>„Warum hat sie eine Karte gezeichnet?", sagte Theo.</w:t>
      </w:r>
    </w:p>
    <w:p>
      <w:r>
        <w:rPr>
          <w:rFonts w:ascii="Georgia" w:hAnsi="Georgia"/>
          <w:sz w:val="22"/>
        </w:rPr>
        <w:t>Dann sah er die Markierungen. Nora sah sie im selben Moment.</w:t>
      </w:r>
    </w:p>
    <w:p>
      <w:r>
        <w:rPr>
          <w:rFonts w:ascii="Georgia" w:hAnsi="Georgia"/>
          <w:sz w:val="22"/>
        </w:rPr>
        <w:t>Zwölf Kreise. Über die ganze Karte verteilt. Jeder Kreis war mit schwarzer Tinte gezeichnet, dick und deutlich. Und neben jedem Kreis stand ein Name. Ein Datum.</w:t>
      </w:r>
    </w:p>
    <w:p>
      <w:r>
        <w:rPr>
          <w:rFonts w:ascii="Georgia" w:hAnsi="Georgia"/>
          <w:sz w:val="22"/>
        </w:rPr>
        <w:t>Nora spürte ein Summen unter ihrer Haut.</w:t>
      </w:r>
    </w:p>
    <w:p>
      <w:r>
        <w:rPr>
          <w:rFonts w:ascii="Georgia" w:hAnsi="Georgia"/>
          <w:sz w:val="22"/>
        </w:rPr>
        <w:t>„Theo", sagte sie. „Das sind zwölf Markierungen."</w:t>
      </w:r>
    </w:p>
    <w:p>
      <w:r>
        <w:rPr>
          <w:rFonts w:ascii="Georgia" w:hAnsi="Georgia"/>
          <w:sz w:val="22"/>
        </w:rPr>
        <w:t>„Zwölf", wiederholte Theo. Er kniete neben ihr und beugte sich über die Karte. „Zwölf Orte. Zwölf Namen."</w:t>
      </w:r>
    </w:p>
    <w:p>
      <w:r>
        <w:rPr>
          <w:rFonts w:ascii="Georgia" w:hAnsi="Georgia"/>
          <w:sz w:val="22"/>
        </w:rPr>
        <w:t>Nora las. Ihre Augen sprangen von Markierung zu Markierung.</w:t>
      </w:r>
    </w:p>
    <w:p>
      <w:r>
        <w:rPr>
          <w:rFonts w:ascii="Georgia" w:hAnsi="Georgia"/>
          <w:sz w:val="22"/>
        </w:rPr>
        <w:t xml:space="preserve">Ein Kreis am Friedhof. Daneben: </w:t>
      </w:r>
      <w:r>
        <w:rPr>
          <w:rFonts w:ascii="Georgia" w:hAnsi="Georgia"/>
          <w:i/>
          <w:sz w:val="22"/>
        </w:rPr>
        <w:t>Heinrich M. – 1847</w:t>
      </w:r>
      <w:r>
        <w:rPr>
          <w:rFonts w:ascii="Georgia" w:hAnsi="Georgia"/>
          <w:sz w:val="22"/>
        </w:rPr>
        <w:t>.</w:t>
      </w:r>
    </w:p>
    <w:p>
      <w:r>
        <w:rPr>
          <w:rFonts w:ascii="Georgia" w:hAnsi="Georgia"/>
          <w:sz w:val="22"/>
        </w:rPr>
        <w:t xml:space="preserve">Ein Kreis bei einer alten Fabrik am Fluss. </w:t>
      </w:r>
      <w:r>
        <w:rPr>
          <w:rFonts w:ascii="Georgia" w:hAnsi="Georgia"/>
          <w:i/>
          <w:sz w:val="22"/>
        </w:rPr>
        <w:t>Marta K. – 1912</w:t>
      </w:r>
      <w:r>
        <w:rPr>
          <w:rFonts w:ascii="Georgia" w:hAnsi="Georgia"/>
          <w:sz w:val="22"/>
        </w:rPr>
        <w:t>.</w:t>
      </w:r>
    </w:p>
    <w:p>
      <w:r>
        <w:rPr>
          <w:rFonts w:ascii="Georgia" w:hAnsi="Georgia"/>
          <w:sz w:val="22"/>
        </w:rPr>
        <w:t xml:space="preserve">Ein Kreis im Stadtpark. </w:t>
      </w:r>
      <w:r>
        <w:rPr>
          <w:rFonts w:ascii="Georgia" w:hAnsi="Georgia"/>
          <w:i/>
          <w:sz w:val="22"/>
        </w:rPr>
        <w:t>Clara B. – 1889</w:t>
      </w:r>
      <w:r>
        <w:rPr>
          <w:rFonts w:ascii="Georgia" w:hAnsi="Georgia"/>
          <w:sz w:val="22"/>
        </w:rPr>
        <w:t>.</w:t>
      </w:r>
    </w:p>
    <w:p>
      <w:r>
        <w:rPr>
          <w:rFonts w:ascii="Georgia" w:hAnsi="Georgia"/>
          <w:sz w:val="22"/>
        </w:rPr>
        <w:t>„Das sind alles Tote", flüsterte Theo. Sein Gesicht war blass.</w:t>
      </w:r>
    </w:p>
    <w:p>
      <w:r>
        <w:rPr>
          <w:rFonts w:ascii="Georgia" w:hAnsi="Georgia"/>
          <w:sz w:val="22"/>
        </w:rPr>
        <w:t>Noras Augen sprangen weiter. Noch mehr Kreise. Am Rathaus. An der Brücke. An der Nikolaikirche. Zwölf insgesamt. Zwölf Namen. Zwölf Jahreszahlen, verteilt über fast zweihundert Jahre.</w:t>
      </w:r>
    </w:p>
    <w:p>
      <w:r>
        <w:rPr>
          <w:rFonts w:ascii="Georgia" w:hAnsi="Georgia"/>
          <w:sz w:val="22"/>
        </w:rPr>
        <w:t>„Das sind die Geister", flüsterte Nora. Ihre Nackenhaare richteten sich auf. „Das ist Frau Silbers Lebenswerk. Sie hat jeden einzelnen gefunden und kartiert."</w:t>
      </w:r>
    </w:p>
    <w:p>
      <w:r>
        <w:rPr>
          <w:rFonts w:ascii="Georgia" w:hAnsi="Georgia"/>
          <w:sz w:val="22"/>
        </w:rPr>
        <w:t>Schatten stand neben ihr. Er schnüffelte intensiv an der Karte, die Nase dicht über dem Papier. Sein Fell sträubte sich kurz. Dann stupste er mit der Nase gegen eine bestimmte Stelle.</w:t>
      </w:r>
    </w:p>
    <w:p>
      <w:r>
        <w:rPr>
          <w:rFonts w:ascii="Georgia" w:hAnsi="Georgia"/>
          <w:sz w:val="22"/>
        </w:rPr>
        <w:t>Nora schaute hin. Ihr Atem stockte.</w:t>
      </w:r>
    </w:p>
    <w:p>
      <w:r>
        <w:rPr>
          <w:rFonts w:ascii="Georgia" w:hAnsi="Georgia"/>
          <w:sz w:val="22"/>
        </w:rPr>
        <w:t>Die Kirchgasse. Ihre Straße. Ihre Hausnummer. Kirchgasse 14.</w:t>
      </w:r>
    </w:p>
    <w:p>
      <w:r>
        <w:rPr>
          <w:rFonts w:ascii="Georgia" w:hAnsi="Georgia"/>
          <w:sz w:val="22"/>
        </w:rPr>
        <w:t xml:space="preserve">Dort war ein Kreis. Und neben dem Kreis stand: </w:t>
      </w:r>
      <w:r>
        <w:rPr>
          <w:rFonts w:ascii="Georgia" w:hAnsi="Georgia"/>
          <w:i/>
          <w:sz w:val="22"/>
        </w:rPr>
        <w:t>Lina V. – 1974</w:t>
      </w:r>
      <w:r>
        <w:rPr>
          <w:rFonts w:ascii="Georgia" w:hAnsi="Georgia"/>
          <w:sz w:val="22"/>
        </w:rPr>
        <w:t>.</w:t>
      </w:r>
    </w:p>
    <w:p>
      <w:r>
        <w:rPr>
          <w:rFonts w:ascii="Georgia" w:hAnsi="Georgia"/>
          <w:sz w:val="22"/>
        </w:rPr>
        <w:t>Der Kreis war durchgestrichen.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blinzelte. Sie beugte sich dichter über die Karte. Die Durchstreichung war klar und deutlich. Zwei Linien, über Kreuz. Schwarze Tinte. Aber –</w:t>
      </w:r>
    </w:p>
    <w:p>
      <w:r>
        <w:rPr>
          <w:rFonts w:ascii="Georgia" w:hAnsi="Georgia"/>
          <w:sz w:val="22"/>
        </w:rPr>
        <w:t>„Theo." Ihre Stimme war heiser. „Fass mal die Tinte an."</w:t>
      </w:r>
    </w:p>
    <w:p>
      <w:r>
        <w:rPr>
          <w:rFonts w:ascii="Georgia" w:hAnsi="Georgia"/>
          <w:sz w:val="22"/>
        </w:rPr>
        <w:t>Theo streckte vorsichtig den Finger aus und berührte die Durchstreichung. Er zog den Finger zurück. Seine Fingerkuppe war schwarz.</w:t>
      </w:r>
    </w:p>
    <w:p>
      <w:r>
        <w:rPr>
          <w:rFonts w:ascii="Georgia" w:hAnsi="Georgia"/>
          <w:sz w:val="22"/>
        </w:rPr>
        <w:t>„Die ist frisch", sagte er. Seine Augen wurden groß. „Das ist ganz frische Tinte. Als hätte jemand das gerade erst gemacht."</w:t>
      </w:r>
    </w:p>
    <w:p>
      <w:r>
        <w:rPr>
          <w:rFonts w:ascii="Georgia" w:hAnsi="Georgia"/>
          <w:sz w:val="22"/>
        </w:rPr>
        <w:t>Nur das Rauschen der Wasserrohre in den Wänden.</w:t>
      </w:r>
    </w:p>
    <w:p>
      <w:r>
        <w:rPr>
          <w:rFonts w:ascii="Georgia" w:hAnsi="Georgia"/>
          <w:sz w:val="22"/>
        </w:rPr>
        <w:t>Nora starrte die durchgestrichene Markierung an. Lina. Durchgestrichen. Befreit. Aber die Tinte war frisch. Gestern Nacht frisch. Jemand hatte diesen Kreis durchgestrichen, nachdem sie Lina befreit hatten.</w:t>
      </w:r>
    </w:p>
    <w:p>
      <w:r>
        <w:rPr>
          <w:rFonts w:ascii="Georgia" w:hAnsi="Georgia"/>
          <w:sz w:val="22"/>
        </w:rPr>
        <w:t>Frau Silber war seit drei Monaten verschwunden.</w:t>
      </w:r>
    </w:p>
    <w:p>
      <w:r>
        <w:rPr>
          <w:rFonts w:ascii="Georgia" w:hAnsi="Georgia"/>
          <w:sz w:val="22"/>
        </w:rPr>
        <w:t>„Wer hat das gemacht?", flüsterte Theo. „Die Karte lag hinter dem Brett. Verschlossen. Versteckt. Wer kommt hier rein und streicht was durch?"</w:t>
      </w:r>
    </w:p>
    <w:p>
      <w:r>
        <w:rPr>
          <w:rFonts w:ascii="Georgia" w:hAnsi="Georgia"/>
          <w:sz w:val="22"/>
        </w:rPr>
        <w:t>Nora schüttelte den Kopf. Sie hatte keine Antwort. Nur ein Kribbeln im Nacken, das nicht aufhören wollte.</w:t>
      </w:r>
    </w:p>
    <w:p>
      <w:r>
        <w:rPr>
          <w:rFonts w:ascii="Georgia" w:hAnsi="Georgia"/>
          <w:sz w:val="22"/>
        </w:rPr>
        <w:t>Ihr Puls pochte in den Schläfen. Unter ihren Knien das raue Papier der Karte. Zwölf Kreise. Einer durchgestrichen.</w:t>
      </w:r>
    </w:p>
    <w:p>
      <w:r>
        <w:rPr>
          <w:rFonts w:ascii="Georgia" w:hAnsi="Georgia"/>
          <w:sz w:val="22"/>
        </w:rPr>
        <w:t>Elf offen.</w:t>
      </w:r>
    </w:p>
    <w:p>
      <w:r>
        <w:rPr>
          <w:rFonts w:ascii="Georgia" w:hAnsi="Georgia"/>
          <w:sz w:val="22"/>
        </w:rPr>
        <w:t>Elf. Noras Magen zog sich zusammen. Lina war ein Geist gewesen. Ein trauriges Mädchen. Aber elf weitere? Sie dachte an ihre Mutter unten in der Küche. An den Kaffeeduft. An normales Leben. Schule. Frühstück. Keine Geister.</w:t>
      </w:r>
    </w:p>
    <w:p>
      <w:r>
        <w:rPr>
          <w:rFonts w:ascii="Georgia" w:hAnsi="Georgia"/>
          <w:sz w:val="22"/>
        </w:rPr>
        <w:t>Wollte sie das wirklich?</w:t>
      </w:r>
    </w:p>
    <w:p>
      <w:r>
        <w:rPr>
          <w:rFonts w:ascii="Georgia" w:hAnsi="Georgia"/>
          <w:sz w:val="22"/>
        </w:rPr>
        <w:t>Sie zählte noch einmal. Langsam. Mit dem Finger.</w:t>
      </w:r>
    </w:p>
    <w:p>
      <w:r>
        <w:rPr>
          <w:rFonts w:ascii="Georgia" w:hAnsi="Georgia"/>
          <w:sz w:val="22"/>
        </w:rPr>
        <w:t>Friedhof. Fabrik. Kirche. Park. Brücke. Und sechs weitere.</w:t>
      </w:r>
    </w:p>
    <w:p>
      <w:r>
        <w:rPr>
          <w:rFonts w:ascii="Georgia" w:hAnsi="Georgia"/>
          <w:sz w:val="22"/>
        </w:rPr>
        <w:t>Elf Orte. Elf Namen. Elf Geister.</w:t>
      </w:r>
    </w:p>
    <w:p>
      <w:r>
        <w:rPr>
          <w:rFonts w:ascii="Georgia" w:hAnsi="Georgia"/>
          <w:sz w:val="22"/>
        </w:rPr>
        <w:t>In Gravenstedt.</w:t>
      </w:r>
    </w:p>
    <w:p>
      <w:r>
        <w:rPr>
          <w:rFonts w:ascii="Georgia" w:hAnsi="Georgia"/>
          <w:sz w:val="22"/>
        </w:rPr>
        <w:t>Die Stadt, in der sie jetzt lebten.</w:t>
      </w:r>
    </w:p>
    <w:p>
      <w:r>
        <w:rPr>
          <w:rFonts w:ascii="Georgia" w:hAnsi="Georgia"/>
          <w:sz w:val="22"/>
        </w:rPr>
        <w:t>„Nora." Theos Stimme war kaum ein Flüstern. Er hatte die gleiche Rechnung gemacht. „Das sind elf. Elf Stück."</w:t>
      </w:r>
    </w:p>
    <w:p>
      <w:r>
        <w:rPr>
          <w:rFonts w:ascii="Georgia" w:hAnsi="Georgia"/>
          <w:sz w:val="22"/>
        </w:rPr>
        <w:t>Schatten hob den Kopf. Er schaute zum Küchenfenster. Draußen lag Gravenstedt im Sonnenlicht. Dächer, Schornsteine, Kirchtürme. Eine ganz normale Stadt.</w:t>
      </w:r>
    </w:p>
    <w:p>
      <w:r>
        <w:rPr>
          <w:rFonts w:ascii="Georgia" w:hAnsi="Georgia"/>
          <w:sz w:val="22"/>
        </w:rPr>
        <w:t>Nora dachte an das blaue Leuchten. Gestern Nacht. Kalt und kurz. Jetzt wusste sie, was es gewesen war.</w:t>
      </w:r>
    </w:p>
    <w:p>
      <w:r>
        <w:rPr>
          <w:rFonts w:ascii="Georgia" w:hAnsi="Georgia"/>
          <w:sz w:val="22"/>
        </w:rPr>
        <w:t>Einer von elf.</w:t>
      </w:r>
    </w:p>
    <w:p>
      <w:r>
        <w:rPr>
          <w:rFonts w:ascii="Georgia" w:hAnsi="Georgia"/>
          <w:sz w:val="22"/>
        </w:rPr>
        <w:t>„Elf Geister", sagte sie. Ihre Stimme klang fremd in ihren eigenen Ohren. Fest. Ruhig. Aber ihre Finger klammerten sich an die Karte, als könnte sie ihr weggenommen werden.</w:t>
      </w:r>
    </w:p>
    <w:p>
      <w:r>
        <w:rPr>
          <w:rFonts w:ascii="Georgia" w:hAnsi="Georgia"/>
          <w:sz w:val="22"/>
        </w:rPr>
        <w:t>Theo schluckte. „Elf Geister, die auf Hilfe warten."</w:t>
      </w:r>
    </w:p>
    <w:p>
      <w:r>
        <w:rPr>
          <w:rFonts w:ascii="Georgia" w:hAnsi="Georgia"/>
          <w:sz w:val="22"/>
        </w:rPr>
        <w:t>Nora nickte langsam. Sie rollte die Karte zusammen. Vorsichtig. Wie etwas Kostbares. Frau Silbers Lebenswerk. Vierzig Jahre in schwarzer Tinte auf gelbem Papier.</w:t>
      </w:r>
    </w:p>
    <w:p>
      <w:r>
        <w:rPr>
          <w:rFonts w:ascii="Georgia" w:hAnsi="Georgia"/>
          <w:sz w:val="22"/>
        </w:rPr>
        <w:t>Schatten stand auf. Er ging zur Küchentür, blieb stehen und drehte sich um. Schaute Nora an. Dann die Karte in ihren Händen. Dann wieder Nora.</w:t>
      </w:r>
    </w:p>
    <w:p>
      <w:r>
        <w:rPr>
          <w:rFonts w:ascii="Georgia" w:hAnsi="Georgia"/>
          <w:sz w:val="22"/>
        </w:rPr>
        <w:t>Wartend.</w:t>
      </w:r>
    </w:p>
    <w:p>
      <w:r>
        <w:rPr>
          <w:rFonts w:ascii="Georgia" w:hAnsi="Georgia"/>
          <w:sz w:val="22"/>
        </w:rPr>
        <w:t>Als wüsste er genau, was als Nächstes kam.</w:t>
      </w:r>
    </w:p>
    <w:p>
      <w:r>
        <w:rPr>
          <w:rFonts w:ascii="Georgia" w:hAnsi="Georgia"/>
          <w:sz w:val="22"/>
        </w:rPr>
        <w:t>Und eine frisch durchgestrichene Markierung. In einer Wohnung, die seit drei Monaten leer stand.</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15 – Die Karte lesen</w:t>
      </w:r>
    </w:p>
    <w:p>
      <w:pPr>
        <w:ind w:firstLine="0"/>
      </w:pPr>
      <w:r>
        <w:rPr>
          <w:rFonts w:ascii="Georgia" w:hAnsi="Georgia"/>
          <w:sz w:val="22"/>
        </w:rPr>
        <w:t>Nora breitete die Karte auf dem Boden aus. Frau Silbers Wohnung. Das Zimmer mit den Notizen an der Wand. Tageslicht fiel durch das Fenster und beleuchtete die feinen Linien.</w:t>
      </w:r>
    </w:p>
    <w:p>
      <w:r>
        <w:rPr>
          <w:rFonts w:ascii="Georgia" w:hAnsi="Georgia"/>
          <w:sz w:val="22"/>
        </w:rPr>
        <w:t>Theo kniete neben ihr. Schatten lag an der Tür und beobachtete sie mit halbgeschlossenen Augen.</w:t>
      </w:r>
    </w:p>
    <w:p>
      <w:r>
        <w:rPr>
          <w:rFonts w:ascii="Georgia" w:hAnsi="Georgia"/>
          <w:sz w:val="22"/>
        </w:rPr>
        <w:t>„Also", sagte Nora. „Elf Markierungen. Elf Orte. Elf Geister."</w:t>
      </w:r>
    </w:p>
    <w:p>
      <w:r>
        <w:rPr>
          <w:rFonts w:ascii="Georgia" w:hAnsi="Georgia"/>
          <w:sz w:val="22"/>
        </w:rPr>
        <w:t>„Hör auf, das zu wiederholen." Theo rieb sich die Arme. „Jedes Mal, wenn du elf sagst, kriege ich Gänsehaut."</w:t>
      </w:r>
    </w:p>
    <w:p>
      <w:r>
        <w:rPr>
          <w:rFonts w:ascii="Georgia" w:hAnsi="Georgia"/>
          <w:sz w:val="22"/>
        </w:rPr>
        <w:t xml:space="preserve">Nora ignorierte ihn. Sie beugte sich über die Karte und las die erste Markierung laut vor. Der Friedhof. Am östlichen Rand der Altstadt. Daneben stand in Frau Silbers krakeliger Schrift: </w:t>
      </w:r>
      <w:r>
        <w:rPr>
          <w:rFonts w:ascii="Georgia" w:hAnsi="Georgia"/>
          <w:i/>
          <w:sz w:val="22"/>
        </w:rPr>
        <w:t>Heinrich M. – 1847</w:t>
      </w:r>
      <w:r>
        <w:rPr>
          <w:rFonts w:ascii="Georgia" w:hAnsi="Georgia"/>
          <w:sz w:val="22"/>
        </w:rPr>
        <w:t>.</w:t>
      </w:r>
    </w:p>
    <w:p>
      <w:r>
        <w:rPr>
          <w:rFonts w:ascii="Georgia" w:hAnsi="Georgia"/>
          <w:sz w:val="22"/>
        </w:rPr>
        <w:t>Und darunter eine Notiz. Zwei Worte. Bleistift, klein und hastig hingekritzelt.</w:t>
      </w:r>
    </w:p>
    <w:p>
      <w:r>
        <w:rPr>
          <w:rFonts w:ascii="Georgia" w:hAnsi="Georgia"/>
          <w:i/>
          <w:sz w:val="22"/>
        </w:rPr>
        <w:t>Wütend. Grab.</w:t>
      </w:r>
    </w:p>
    <w:p>
      <w:r>
        <w:rPr>
          <w:rFonts w:ascii="Georgia" w:hAnsi="Georgia"/>
          <w:sz w:val="22"/>
        </w:rPr>
        <w:t>„Wütend Punkt Grab Punkt", las Theo. „Na, toll. Das klingt gemütlich."</w:t>
      </w:r>
    </w:p>
    <w:p>
      <w:r>
        <w:rPr>
          <w:rFonts w:ascii="Georgia" w:hAnsi="Georgia"/>
          <w:sz w:val="22"/>
        </w:rPr>
        <w:t xml:space="preserve">Nora fuhr mit dem Finger weiter. Stadtpark. </w:t>
      </w:r>
      <w:r>
        <w:rPr>
          <w:rFonts w:ascii="Georgia" w:hAnsi="Georgia"/>
          <w:i/>
          <w:sz w:val="22"/>
        </w:rPr>
        <w:t>Clara B. – 1889</w:t>
      </w:r>
      <w:r>
        <w:rPr>
          <w:rFonts w:ascii="Georgia" w:hAnsi="Georgia"/>
          <w:sz w:val="22"/>
        </w:rPr>
        <w:t xml:space="preserve">. Notiz: </w:t>
      </w:r>
      <w:r>
        <w:rPr>
          <w:rFonts w:ascii="Georgia" w:hAnsi="Georgia"/>
          <w:i/>
          <w:sz w:val="22"/>
        </w:rPr>
        <w:t>Kind. Verloren.</w:t>
      </w:r>
    </w:p>
    <w:p>
      <w:r>
        <w:rPr>
          <w:rFonts w:ascii="Georgia" w:hAnsi="Georgia"/>
          <w:sz w:val="22"/>
        </w:rPr>
        <w:t>„Kind verloren", wiederholte Theo leise. Sein Grinsen war weg.</w:t>
      </w:r>
    </w:p>
    <w:p>
      <w:r>
        <w:rPr>
          <w:rFonts w:ascii="Georgia" w:hAnsi="Georgia"/>
          <w:sz w:val="22"/>
        </w:rPr>
        <w:t>„Grundschule am Ring", las Nora. „</w:t>
      </w:r>
      <w:r>
        <w:rPr>
          <w:rFonts w:ascii="Georgia" w:hAnsi="Georgia"/>
          <w:i/>
          <w:sz w:val="22"/>
        </w:rPr>
        <w:t>Helene D. – 1921</w:t>
      </w:r>
      <w:r>
        <w:rPr>
          <w:rFonts w:ascii="Georgia" w:hAnsi="Georgia"/>
          <w:sz w:val="22"/>
        </w:rPr>
        <w:t xml:space="preserve">. Notiz: </w:t>
      </w:r>
      <w:r>
        <w:rPr>
          <w:rFonts w:ascii="Georgia" w:hAnsi="Georgia"/>
          <w:i/>
          <w:sz w:val="22"/>
        </w:rPr>
        <w:t>Schleier dünn.</w:t>
      </w:r>
      <w:r>
        <w:rPr>
          <w:rFonts w:ascii="Georgia" w:hAnsi="Georgia"/>
          <w:sz w:val="22"/>
        </w:rPr>
        <w:t>"</w:t>
      </w:r>
    </w:p>
    <w:p>
      <w:r>
        <w:rPr>
          <w:rFonts w:ascii="Georgia" w:hAnsi="Georgia"/>
          <w:sz w:val="22"/>
        </w:rPr>
        <w:t>Theos Kopf schnellte hoch. „Bitte sag mir, es gibt keinen Geist in meiner Schule."</w:t>
      </w:r>
    </w:p>
    <w:p>
      <w:r>
        <w:rPr>
          <w:rFonts w:ascii="Georgia" w:hAnsi="Georgia"/>
          <w:sz w:val="22"/>
        </w:rPr>
        <w:t>„Grundschule am Ring. Nicht deine."</w:t>
      </w:r>
    </w:p>
    <w:p>
      <w:r>
        <w:rPr>
          <w:rFonts w:ascii="Georgia" w:hAnsi="Georgia"/>
          <w:sz w:val="22"/>
        </w:rPr>
        <w:t>„Noch nicht."</w:t>
      </w:r>
    </w:p>
    <w:p>
      <w:r>
        <w:rPr>
          <w:rFonts w:ascii="Georgia" w:hAnsi="Georgia"/>
          <w:sz w:val="22"/>
        </w:rPr>
        <w:t>Nora fuhr mit dem Finger über die restlichen Markierungen. Fabrik. Kirche. Brücke. Rathaus. Jede mit einem Namen und einer kryptischen Notiz. Die älteste von 1843.</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lehnte sich zurück. Ihr Nacken war steif. Elf Markierungen, elf kryptische Notizen. Jede ein Rätsel. Jede ein Mensch, der nicht gehen konnte.</w:t>
      </w:r>
    </w:p>
    <w:p>
      <w:r>
        <w:rPr>
          <w:rFonts w:ascii="Georgia" w:hAnsi="Georgia"/>
          <w:sz w:val="22"/>
        </w:rPr>
        <w:t>„Das sind keine Monster", sagte Theo. Er klang überrascht. „Das sind Leute. Normale Leute mit normalen Namen."</w:t>
      </w:r>
    </w:p>
    <w:p>
      <w:r>
        <w:rPr>
          <w:rFonts w:ascii="Georgia" w:hAnsi="Georgia"/>
          <w:sz w:val="22"/>
        </w:rPr>
        <w:t>„Ja." Nora dachte an Lina. An ihr Tagebuch. An die runden Buchstaben und die lila Tinte. „Geister sind keine Monster. Das haben wir gelernt."</w:t>
      </w:r>
    </w:p>
    <w:p>
      <w:r>
        <w:rPr>
          <w:rFonts w:ascii="Georgia" w:hAnsi="Georgia"/>
          <w:sz w:val="22"/>
        </w:rPr>
        <w:t>„Clara B. hat ein Kind verloren." Theos Stimme wurde leiser. „Und Ernst wartet auf einen Zug, der nie kommt."</w:t>
      </w:r>
    </w:p>
    <w:p>
      <w:r>
        <w:rPr>
          <w:rFonts w:ascii="Georgia" w:hAnsi="Georgia"/>
          <w:sz w:val="22"/>
        </w:rPr>
        <w:t>„Seit 1938."</w:t>
      </w:r>
    </w:p>
    <w:p>
      <w:r>
        <w:rPr>
          <w:rFonts w:ascii="Georgia" w:hAnsi="Georgia"/>
          <w:sz w:val="22"/>
        </w:rPr>
        <w:t>Die Worte blieben in der Luft hängen wie Staub im Sonnenlicht.</w:t>
      </w:r>
    </w:p>
    <w:p>
      <w:r>
        <w:rPr>
          <w:rFonts w:ascii="Georgia" w:hAnsi="Georgia"/>
          <w:sz w:val="22"/>
        </w:rPr>
        <w:t>Schatten hob den Kopf. Er spitzte die Ohren, legte sie wieder an und ließ den Kopf auf die Pfoten sinken. Die Wohnung war still. Kein Klopfen. Keine Kälte. Nur Staub und Sonnenlicht.</w:t>
      </w:r>
    </w:p>
    <w:p>
      <w:r>
        <w:rPr>
          <w:rFonts w:ascii="Georgia" w:hAnsi="Georgia"/>
          <w:sz w:val="22"/>
        </w:rPr>
        <w:t>„Frau Silber hat das alles gewusst", sagte Nora. „Sie hat jeden einzelnen gefunden. Hat Notizen gemacht. Aber sie hat sie nicht befreit."</w:t>
      </w:r>
    </w:p>
    <w:p>
      <w:r>
        <w:rPr>
          <w:rFonts w:ascii="Georgia" w:hAnsi="Georgia"/>
          <w:sz w:val="22"/>
        </w:rPr>
        <w:t>„Vielleicht konnte sie nicht. Vielleicht war es zu viel für eine Person."</w:t>
      </w:r>
    </w:p>
    <w:p>
      <w:r>
        <w:rPr>
          <w:rFonts w:ascii="Georgia" w:hAnsi="Georgia"/>
          <w:sz w:val="22"/>
        </w:rPr>
        <w:t>„Vielleicht." Nora biss sich auf die Unterlippe. Vierzig Jahre. Eine alte Frau, allein mit elf Geistern. Das war mehr als ein Lebenswerk. Das war eine Last.</w:t>
      </w:r>
    </w:p>
    <w:p>
      <w:r>
        <w:rPr>
          <w:rFonts w:ascii="Georgia" w:hAnsi="Georgia"/>
          <w:sz w:val="22"/>
        </w:rPr>
        <w:t>Theo stieß sie an. „Nora. Schau dir den Rand an."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schaute hin. Ein Stich fuhr durch ihren Magen.</w:t>
      </w:r>
    </w:p>
    <w:p>
      <w:r>
        <w:rPr>
          <w:rFonts w:ascii="Georgia" w:hAnsi="Georgia"/>
          <w:sz w:val="22"/>
        </w:rPr>
        <w:t>Am rechten Rand der Karte war eine weitere Markierung. Aber sie sah anders aus als die anderen. Kein kleiner schwarzer Kreis. Ein großer roter Kreis. Doppelt umrandet. Die rote Tinte war dicker als die schwarze. Dunkler. Sie sah aus wie getrocknetes Blut.</w:t>
      </w:r>
    </w:p>
    <w:p>
      <w:r>
        <w:rPr>
          <w:rFonts w:ascii="Georgia" w:hAnsi="Georgia"/>
          <w:sz w:val="22"/>
        </w:rPr>
        <w:t>Kein Name daneben. Kein Datum. Keine Adresse. Keine krakelige Notiz.</w:t>
      </w:r>
    </w:p>
    <w:p>
      <w:r>
        <w:rPr>
          <w:rFonts w:ascii="Georgia" w:hAnsi="Georgia"/>
          <w:sz w:val="22"/>
        </w:rPr>
        <w:t>Nur ein einziges Wort in Großbuchstaben.</w:t>
      </w:r>
    </w:p>
    <w:p>
      <w:r>
        <w:rPr>
          <w:rFonts w:ascii="Georgia" w:hAnsi="Georgia"/>
          <w:sz w:val="22"/>
        </w:rPr>
        <w:t>GRAVEN.</w:t>
      </w:r>
    </w:p>
    <w:p>
      <w:r>
        <w:rPr>
          <w:rFonts w:ascii="Georgia" w:hAnsi="Georgia"/>
          <w:sz w:val="22"/>
        </w:rPr>
        <w:t>Noras Kehle wurde eng. Sie starrte auf die rote Markierung. Ihre Finger kribbelten.</w:t>
      </w:r>
    </w:p>
    <w:p>
      <w:r>
        <w:rPr>
          <w:rFonts w:ascii="Georgia" w:hAnsi="Georgia"/>
          <w:sz w:val="22"/>
        </w:rPr>
        <w:t>„Was ist Graven?", sagte Theo. Er sprach leise, als hätte das Wort Gewicht. Als könnte es etwas auslösen, wenn man zu laut sprach.</w:t>
      </w:r>
    </w:p>
    <w:p>
      <w:r>
        <w:rPr>
          <w:rFonts w:ascii="Georgia" w:hAnsi="Georgia"/>
          <w:sz w:val="22"/>
        </w:rPr>
        <w:t>Nora schüttelte langsam den Kopf. Dann sagte sie: „Nicht was. Wer."</w:t>
      </w:r>
    </w:p>
    <w:p>
      <w:r>
        <w:rPr>
          <w:rFonts w:ascii="Georgia" w:hAnsi="Georgia"/>
          <w:sz w:val="22"/>
        </w:rPr>
        <w:t>„Wer?"</w:t>
      </w:r>
    </w:p>
    <w:p>
      <w:r>
        <w:rPr>
          <w:rFonts w:ascii="Georgia" w:hAnsi="Georgia"/>
          <w:sz w:val="22"/>
        </w:rPr>
        <w:t>„Gravenstedt." Nora tippte auf den Stadtnamen oben auf der Karte. „Die Stadt heißt Gravenstedt. Graven ist ein Name, Theo. Ein Familienname."</w:t>
      </w:r>
    </w:p>
    <w:p>
      <w:r>
        <w:rPr>
          <w:rFonts w:ascii="Georgia" w:hAnsi="Georgia"/>
          <w:sz w:val="22"/>
        </w:rPr>
        <w:t>Theo wurde blass. Sie konnte zusehen, wie die Farbe aus seinen Wangen wich. „Der Gründer?"</w:t>
      </w:r>
    </w:p>
    <w:p>
      <w:r>
        <w:rPr>
          <w:rFonts w:ascii="Georgia" w:hAnsi="Georgia"/>
          <w:sz w:val="22"/>
        </w:rPr>
        <w:t>„Vielleicht. Ich weiß es nicht."</w:t>
      </w:r>
    </w:p>
    <w:p>
      <w:r>
        <w:rPr>
          <w:rFonts w:ascii="Georgia" w:hAnsi="Georgia"/>
          <w:sz w:val="22"/>
        </w:rPr>
        <w:t>„Frau Silber hat ihn rot markiert." Theo zeigte auf den Kreis. „Nicht schwarz wie die anderen. Rot. Doppelt umrandet. Ohne Adresse, ohne Datum. Das bedeutet etwas."</w:t>
      </w:r>
    </w:p>
    <w:p>
      <w:r>
        <w:rPr>
          <w:rFonts w:ascii="Georgia" w:hAnsi="Georgia"/>
          <w:sz w:val="22"/>
        </w:rPr>
        <w:t xml:space="preserve">Noras Herz schlug schneller. Sie dachte an Frau Silbers Notizbuch. An den letzten Eintrag. </w:t>
      </w:r>
      <w:r>
        <w:rPr>
          <w:rFonts w:ascii="Georgia" w:hAnsi="Georgia"/>
          <w:i/>
          <w:sz w:val="22"/>
        </w:rPr>
        <w:t>Der Schleier wird dünner. Ich spüre IHN – den Ersten.</w:t>
      </w:r>
    </w:p>
    <w:p>
      <w:r>
        <w:rPr>
          <w:rFonts w:ascii="Georgia" w:hAnsi="Georgia"/>
          <w:sz w:val="22"/>
        </w:rPr>
        <w:t>Den Ersten.</w:t>
      </w:r>
    </w:p>
    <w:p>
      <w:r>
        <w:rPr>
          <w:rFonts w:ascii="Georgia" w:hAnsi="Georgia"/>
          <w:sz w:val="22"/>
        </w:rPr>
        <w:t>Sie verschränkte die Arme. Ihre Hände waren kalt. „Wir müssen herausfinden, wer Graven ist. War."</w:t>
      </w:r>
    </w:p>
    <w:p>
      <w:r>
        <w:rPr>
          <w:rFonts w:ascii="Georgia" w:hAnsi="Georgia"/>
          <w:sz w:val="22"/>
        </w:rPr>
        <w:t>„Bibliothek?", sagte Theo.</w:t>
      </w:r>
    </w:p>
    <w:p>
      <w:r>
        <w:rPr>
          <w:rFonts w:ascii="Georgia" w:hAnsi="Georgia"/>
          <w:sz w:val="22"/>
        </w:rPr>
        <w:t>„Bibliothek."</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Stadtbibliothek lag drei Straßen entfernt. Schatten trottete neben ihnen her. Ruhig. Fell glatt.</w:t>
      </w:r>
    </w:p>
    <w:p>
      <w:r>
        <w:rPr>
          <w:rFonts w:ascii="Georgia" w:hAnsi="Georgia"/>
          <w:sz w:val="22"/>
        </w:rPr>
        <w:t>Die Bibliothekarin am Empfang schaute über ihre Lesebrille. „Schon wieder ihr zwei?"</w:t>
      </w:r>
    </w:p>
    <w:p>
      <w:r>
        <w:rPr>
          <w:rFonts w:ascii="Georgia" w:hAnsi="Georgia"/>
          <w:sz w:val="22"/>
        </w:rPr>
        <w:t>„Wir lieben Bücher", sagte Theo. „Können nicht genug kriegen."</w:t>
      </w:r>
    </w:p>
    <w:p>
      <w:r>
        <w:rPr>
          <w:rFonts w:ascii="Georgia" w:hAnsi="Georgia"/>
          <w:sz w:val="22"/>
        </w:rPr>
        <w:t xml:space="preserve">Nora ging direkt zur Abteilung Stadtgeschichte. Dünne Bände, dicke Ordner, gebundene Chroniken. Sie zog einen Band heraus: </w:t>
      </w:r>
      <w:r>
        <w:rPr>
          <w:rFonts w:ascii="Georgia" w:hAnsi="Georgia"/>
          <w:i/>
          <w:sz w:val="22"/>
        </w:rPr>
        <w:t>Gravenstedt – Eine Stadtchronik</w:t>
      </w:r>
      <w:r>
        <w:rPr>
          <w:rFonts w:ascii="Georgia" w:hAnsi="Georgia"/>
          <w:sz w:val="22"/>
        </w:rPr>
        <w:t>.</w:t>
      </w:r>
    </w:p>
    <w:p>
      <w:r>
        <w:rPr>
          <w:rFonts w:ascii="Georgia" w:hAnsi="Georgia"/>
          <w:sz w:val="22"/>
        </w:rPr>
        <w:t>Sie setzten sich an einen Tisch in der Ecke. Schatten legte sich unter den Tisch. Seine warme Flanke drückte gegen Noras Fuß.</w:t>
      </w:r>
    </w:p>
    <w:p>
      <w:r>
        <w:rPr>
          <w:rFonts w:ascii="Georgia" w:hAnsi="Georgia"/>
          <w:sz w:val="22"/>
        </w:rPr>
        <w:t>Nora blätterte. Inhaltsverzeichnis. Kapitel eins: Gründung. Seite sieben. Sie schlug auf.</w:t>
      </w:r>
    </w:p>
    <w:p>
      <w:r>
        <w:rPr>
          <w:rFonts w:ascii="Georgia" w:hAnsi="Georgia"/>
          <w:sz w:val="22"/>
        </w:rPr>
        <w:t>Ein Absatz. Drei Sätze.</w:t>
      </w:r>
    </w:p>
    <w:p>
      <w:r>
        <w:rPr>
          <w:rFonts w:ascii="Georgia" w:hAnsi="Georgia"/>
          <w:i/>
          <w:sz w:val="22"/>
        </w:rPr>
        <w:t>Gravenstedt wurde im Jahr 1823 von Alwin Graven gegründet. Graven erwarb das Landgut östlich des Flusses und errichtete die ersten Gebäude der heutigen Altstadt. Über seine Person ist wenig bekannt.</w:t>
      </w:r>
    </w:p>
    <w:p>
      <w:r>
        <w:rPr>
          <w:rFonts w:ascii="Georgia" w:hAnsi="Georgia"/>
          <w:sz w:val="22"/>
        </w:rPr>
        <w:t>„Alwin Graven", las Nora laut. „Begründer von Gravenstedt. 1823." Sie schaute Theo an. „Das war's. Mehr steht hier nicht."</w:t>
      </w:r>
    </w:p>
    <w:p>
      <w:r>
        <w:rPr>
          <w:rFonts w:ascii="Georgia" w:hAnsi="Georgia"/>
          <w:sz w:val="22"/>
        </w:rPr>
        <w:t>„Lass mich suchen." Theo blätterte schnell durch einen anderen Band. „Graven, Graven … Hier. Eine Fußnote." Er drehte das Buch, damit Nora lesen konnte.</w:t>
      </w:r>
    </w:p>
    <w:p>
      <w:r>
        <w:rPr>
          <w:rFonts w:ascii="Georgia" w:hAnsi="Georgia"/>
          <w:i/>
          <w:sz w:val="22"/>
        </w:rPr>
        <w:t>Zu Alwin Graven existieren kaum Quellen. Die Stadtarchive gingen 1871 bei einem Brand verloren.</w:t>
      </w:r>
    </w:p>
    <w:p>
      <w:r>
        <w:rPr>
          <w:rFonts w:ascii="Georgia" w:hAnsi="Georgia"/>
          <w:sz w:val="22"/>
        </w:rPr>
        <w:t>„Brand", murmelte Nora. „Die Unterlagen sind verbrannt."</w:t>
      </w:r>
    </w:p>
    <w:p>
      <w:r>
        <w:rPr>
          <w:rFonts w:ascii="Georgia" w:hAnsi="Georgia"/>
          <w:sz w:val="22"/>
        </w:rPr>
        <w:t>„Praktisch", sagte Theo. Sein Tonfall war trocken. „Der Stadtgründer existiert praktisch nicht. Kein Bild. Keine Biografie. Nur ein Name und eine Jahreszahl."</w:t>
      </w:r>
    </w:p>
    <w:p>
      <w:r>
        <w:rPr>
          <w:rFonts w:ascii="Georgia" w:hAnsi="Georgia"/>
          <w:sz w:val="22"/>
        </w:rPr>
        <w:t>„Und ein roter Kreis auf Frau Silbers Karte."</w:t>
      </w:r>
    </w:p>
    <w:p>
      <w:r>
        <w:rPr>
          <w:rFonts w:ascii="Georgia" w:hAnsi="Georgia"/>
          <w:sz w:val="22"/>
        </w:rPr>
        <w:t>Theo klappte das Buch zu. „Nora, das kann kein Zufall sein. Frau Silber hat zwölf Geister kartiert. Elf in Schwarz. Einen in Rot. Der rote heißt Graven. Wie die Stadt. Wie der Gründer."</w:t>
      </w:r>
    </w:p>
    <w:p>
      <w:r>
        <w:rPr>
          <w:rFonts w:ascii="Georgia" w:hAnsi="Georgia"/>
          <w:sz w:val="22"/>
        </w:rPr>
        <w:t>Nora nickte langsam. „Und in ihrem Notizbuch steht: der Erste."</w:t>
      </w:r>
    </w:p>
    <w:p>
      <w:r>
        <w:rPr>
          <w:rFonts w:ascii="Georgia" w:hAnsi="Georgia"/>
          <w:sz w:val="22"/>
        </w:rPr>
        <w:t>„Der Erste", wiederholte Theo. „Der erste Geist? Der älteste?"</w:t>
      </w:r>
    </w:p>
    <w:p>
      <w:r>
        <w:rPr>
          <w:rFonts w:ascii="Georgia" w:hAnsi="Georgia"/>
          <w:sz w:val="22"/>
        </w:rPr>
        <w:t>„Oder der gefährlichste."</w:t>
      </w:r>
    </w:p>
    <w:p>
      <w:r>
        <w:rPr>
          <w:rFonts w:ascii="Georgia" w:hAnsi="Georgia"/>
          <w:sz w:val="22"/>
        </w:rPr>
        <w:t>Die Worte hingen in der Luft. Theo öffnete den Mund. Schloss ihn wieder. Unter dem Tisch hob Schatten den Kopf und legte ihn auf Noras Schuh.</w:t>
      </w:r>
    </w:p>
    <w:p>
      <w:r>
        <w:rPr>
          <w:rFonts w:ascii="Georgia" w:hAnsi="Georgia"/>
          <w:sz w:val="22"/>
        </w:rPr>
        <w:t>„Okay", sagte Theo schließlich. „Okay. Gehen wir nach Hause. Ich hab genug Geschichte für einen Tag."</w:t>
      </w:r>
    </w:p>
    <w:p>
      <w:r>
        <w:rPr>
          <w:rFonts w:ascii="Georgia" w:hAnsi="Georgia"/>
          <w:sz w:val="22"/>
        </w:rPr>
        <w:t>Nora stellte die Bücher zurück.</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traten nach draußen. Lange Schatten fielen über den Gehsteig. Die Luft roch nach nassen Blättern und kaltem Stein.</w:t>
      </w:r>
    </w:p>
    <w:p>
      <w:r>
        <w:rPr>
          <w:rFonts w:ascii="Georgia" w:hAnsi="Georgia"/>
          <w:sz w:val="22"/>
        </w:rPr>
        <w:t>Nora ging drei Schritte. Die Geräusche der Stadt wurden leiser. Das Rauschen der Autos. Die Stimmen von der Kreuzung. Als hätte jemand den Ton runtergedreht. Ein metallischer Geschmack legte sich auf ihre Zunge.</w:t>
      </w:r>
    </w:p>
    <w:p>
      <w:r>
        <w:rPr>
          <w:rFonts w:ascii="Georgia" w:hAnsi="Georgia"/>
          <w:sz w:val="22"/>
        </w:rPr>
        <w:t>Dann merkte sie, dass Schatten nicht mitkam.</w:t>
      </w:r>
    </w:p>
    <w:p>
      <w:r>
        <w:rPr>
          <w:rFonts w:ascii="Georgia" w:hAnsi="Georgia"/>
          <w:sz w:val="22"/>
        </w:rPr>
        <w:t>Sie drehte sich um. Der Hund stand auf dem Gehsteig vor der Bibliothek. Reglos. Steif. Wie aus Stein.</w:t>
      </w:r>
    </w:p>
    <w:p>
      <w:r>
        <w:rPr>
          <w:rFonts w:ascii="Georgia" w:hAnsi="Georgia"/>
          <w:sz w:val="22"/>
        </w:rPr>
        <w:t>„Schatten?" Theo zog an der Leine. „Komm."</w:t>
      </w:r>
    </w:p>
    <w:p>
      <w:r>
        <w:rPr>
          <w:rFonts w:ascii="Georgia" w:hAnsi="Georgia"/>
          <w:sz w:val="22"/>
        </w:rPr>
        <w:t>Schatten rührte sich nicht. Er starrte geradeaus. Über die Straße. Auf den alten Friedhof.</w:t>
      </w:r>
    </w:p>
    <w:p>
      <w:r>
        <w:rPr>
          <w:rFonts w:ascii="Georgia" w:hAnsi="Georgia"/>
          <w:sz w:val="22"/>
        </w:rPr>
        <w:t>Ein Kribbeln breitete sich über Noras Nacken aus. Langsam. Wie Nadeln unter der Haut.</w:t>
      </w:r>
    </w:p>
    <w:p>
      <w:r>
        <w:rPr>
          <w:rFonts w:ascii="Georgia" w:hAnsi="Georgia"/>
          <w:sz w:val="22"/>
        </w:rPr>
        <w:t>Schattens Fell sträubte sich. Vom Nacken bis zum Schwanz. Sein Körper wurde starr. Sein Knurren kam tief aus der Brust. Leise. Vibrierend. Ein Geräusch, das Nora in den Knochen spürte.</w:t>
      </w:r>
    </w:p>
    <w:p>
      <w:r>
        <w:rPr>
          <w:rFonts w:ascii="Georgia" w:hAnsi="Georgia"/>
          <w:sz w:val="22"/>
        </w:rPr>
        <w:t>„Theo", flüsterte Nora.</w:t>
      </w:r>
    </w:p>
    <w:p>
      <w:r>
        <w:rPr>
          <w:rFonts w:ascii="Georgia" w:hAnsi="Georgia"/>
          <w:sz w:val="22"/>
        </w:rPr>
        <w:t>„Ich seh's."</w:t>
      </w:r>
    </w:p>
    <w:p>
      <w:r>
        <w:rPr>
          <w:rFonts w:ascii="Georgia" w:hAnsi="Georgia"/>
          <w:sz w:val="22"/>
        </w:rPr>
        <w:t>Nora schaute über die Straße. Der Friedhof lag im Schatten der alten Linden. Schiefe Grabsteine. Verwittertes Grün. Ein rostiges Eisentor, halb offen.</w:t>
      </w:r>
    </w:p>
    <w:p>
      <w:r>
        <w:rPr>
          <w:rFonts w:ascii="Georgia" w:hAnsi="Georgia"/>
          <w:sz w:val="22"/>
        </w:rPr>
        <w:t>Zwischen den Grabsteinen stand jemand.</w:t>
      </w:r>
    </w:p>
    <w:p>
      <w:r>
        <w:rPr>
          <w:rFonts w:ascii="Georgia" w:hAnsi="Georgia"/>
          <w:sz w:val="22"/>
        </w:rPr>
        <w:t>Noras Atem stockte. Ihre Finger wurden eiskalt. Ihr Herz schlug so laut, dass sie es in den Ohren hörte.</w:t>
      </w:r>
    </w:p>
    <w:p>
      <w:r>
        <w:rPr>
          <w:rFonts w:ascii="Georgia" w:hAnsi="Georgia"/>
          <w:sz w:val="22"/>
        </w:rPr>
        <w:t>Eine Gestalt. Grau. Durchsichtig. Sie konnte den Grabstein dahinter erkennen. Die Umrisse eines Menschen, aber verwaschen. Wie Rauch, der eine Form angenommen hatte.</w:t>
      </w:r>
    </w:p>
    <w:p>
      <w:r>
        <w:rPr>
          <w:rFonts w:ascii="Georgia" w:hAnsi="Georgia"/>
          <w:sz w:val="22"/>
        </w:rPr>
        <w:t>Die Gestalt stand still. Und starrte.</w:t>
      </w:r>
    </w:p>
    <w:p>
      <w:r>
        <w:rPr>
          <w:rFonts w:ascii="Georgia" w:hAnsi="Georgia"/>
          <w:sz w:val="22"/>
        </w:rPr>
        <w:t>Starrte direkt zu ihnen herüber.</w:t>
      </w:r>
    </w:p>
    <w:p>
      <w:r>
        <w:rPr>
          <w:rFonts w:ascii="Georgia" w:hAnsi="Georgia"/>
          <w:sz w:val="22"/>
        </w:rPr>
        <w:t>Schatten knurrte lauter. Sein ganzer Körper zitterte. Theo hielt die Leine mit beiden Händen. Seine Knöchel waren weiß.</w:t>
      </w:r>
    </w:p>
    <w:p>
      <w:r>
        <w:rPr>
          <w:rFonts w:ascii="Georgia" w:hAnsi="Georgia"/>
          <w:sz w:val="22"/>
        </w:rPr>
        <w:t>Noras Beine wurden schwer. Ein saurer Geschmack legte sich auf ihre Zunge.</w:t>
      </w:r>
    </w:p>
    <w:p>
      <w:r>
        <w:rPr>
          <w:rFonts w:ascii="Georgia" w:hAnsi="Georgia"/>
          <w:sz w:val="22"/>
        </w:rPr>
        <w:t>Die Gestalt hob den Kopf. Langsam. Als hätte sie alle Zeit der Welt.</w:t>
      </w:r>
    </w:p>
    <w:p>
      <w:r>
        <w:rPr>
          <w:rFonts w:ascii="Georgia" w:hAnsi="Georgia"/>
          <w:sz w:val="22"/>
        </w:rPr>
        <w:t>Dann war sie weg. Von einer Sekunde auf die andere. Wie eine Flamme, die man ausbläst. Nur die Grabsteine blieben. Und die Stille. Und Schattens Knurren, das langsam leiser wurde.</w:t>
      </w:r>
    </w:p>
    <w:p>
      <w:r>
        <w:rPr>
          <w:rFonts w:ascii="Georgia" w:hAnsi="Georgia"/>
          <w:sz w:val="22"/>
        </w:rPr>
        <w:t>„Nora." Theos Stimme war dünn wie Papier. „War das –"</w:t>
      </w:r>
    </w:p>
    <w:p>
      <w:r>
        <w:rPr>
          <w:rFonts w:ascii="Georgia" w:hAnsi="Georgia"/>
          <w:sz w:val="22"/>
        </w:rPr>
        <w:t>„Ja", flüsterte Nora. Ihr ganzer Körper war angespannt wie eine Feder. „Das war einer von ihnen."</w:t>
      </w:r>
    </w:p>
    <w:p>
      <w:r>
        <w:rPr>
          <w:rFonts w:ascii="Georgia" w:hAnsi="Georgia"/>
          <w:sz w:val="22"/>
        </w:rPr>
        <w:t>Heinrich M. Wütend. Grab.</w:t>
      </w:r>
    </w:p>
    <w:p>
      <w:r>
        <w:rPr>
          <w:rFonts w:ascii="Georgia" w:hAnsi="Georgia"/>
          <w:sz w:val="22"/>
        </w:rPr>
        <w:t>Nora griff nach Theos Arm. Ihre Hand schloss sich fest um seinen Ärmel. Der Friedhof lag still in der Abendsonne. Alles sah aus wie immer.</w:t>
      </w:r>
    </w:p>
    <w:p>
      <w:r>
        <w:rPr>
          <w:rFonts w:ascii="Georgia" w:hAnsi="Georgia"/>
          <w:sz w:val="22"/>
        </w:rPr>
        <w:t>Aber dort drüben wartete jemand. Und er hatte sie gesehen.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16 – Entscheidung</w:t>
      </w:r>
    </w:p>
    <w:p>
      <w:pPr>
        <w:ind w:firstLine="0"/>
      </w:pPr>
      <w:r>
        <w:rPr>
          <w:rFonts w:ascii="Georgia" w:hAnsi="Georgia"/>
          <w:sz w:val="22"/>
        </w:rPr>
        <w:t>Sie rannten.</w:t>
      </w:r>
    </w:p>
    <w:p>
      <w:r>
        <w:rPr>
          <w:rFonts w:ascii="Georgia" w:hAnsi="Georgia"/>
          <w:sz w:val="22"/>
        </w:rPr>
        <w:t>Nora spürte den kalten Abendwind auf ihren Wangen. Ihre Füße schlugen auf den Bürgersteig. Neben ihr keuchte Theo. Schatten galoppierte zwischen ihnen, die Leine schleifte über den Asphalt.</w:t>
      </w:r>
    </w:p>
    <w:p>
      <w:r>
        <w:rPr>
          <w:rFonts w:ascii="Georgia" w:hAnsi="Georgia"/>
          <w:sz w:val="22"/>
        </w:rPr>
        <w:t>Hinter ihnen lag der Friedhof. Die Gestalt zwischen den Grabsteinen. Grau. Durchsichtig. Starrend.</w:t>
      </w:r>
    </w:p>
    <w:p>
      <w:r>
        <w:rPr>
          <w:rFonts w:ascii="Georgia" w:hAnsi="Georgia"/>
          <w:sz w:val="22"/>
        </w:rPr>
        <w:t>Nora rannte schneller.</w:t>
      </w:r>
    </w:p>
    <w:p>
      <w:r>
        <w:rPr>
          <w:rFonts w:ascii="Georgia" w:hAnsi="Georgia"/>
          <w:sz w:val="22"/>
        </w:rPr>
        <w:t>Sie bogen in die Kirchgasse ein. Hausnummer 28. 22. 18. Die Laternen flackerten über ihren Köpfen. Schattens Krallen klickten auf dem Pflaster. Theo stolperte, fing sich, rannte weiter.</w:t>
      </w:r>
    </w:p>
    <w:p>
      <w:r>
        <w:rPr>
          <w:rFonts w:ascii="Georgia" w:hAnsi="Georgia"/>
          <w:sz w:val="22"/>
        </w:rPr>
        <w:t>Hausnummer 14.</w:t>
      </w:r>
    </w:p>
    <w:p>
      <w:r>
        <w:rPr>
          <w:rFonts w:ascii="Georgia" w:hAnsi="Georgia"/>
          <w:sz w:val="22"/>
        </w:rPr>
        <w:t>Nora riss die Haustür auf. Treppenhaus. Warme Luft. Der Geruch nach Abendessen aus der Erdgeschosswohnung. Normal. Sicher. Sie stolperte die Stufen hoch, Theo direkt hinter ihr. Schatten schoss an beiden vorbei und wartete vor ihrer Wohnungstür. Schwanzwedeln. Als wäre nichts gewesen.</w:t>
      </w:r>
    </w:p>
    <w:p>
      <w:r>
        <w:rPr>
          <w:rFonts w:ascii="Georgia" w:hAnsi="Georgia"/>
          <w:sz w:val="22"/>
        </w:rPr>
        <w:t>Nora schloss auf. Beim zweiten Versuch fand der Schlüssel endlich das Schloss.</w:t>
      </w:r>
    </w:p>
    <w:p>
      <w:r>
        <w:rPr>
          <w:rFonts w:ascii="Georgia" w:hAnsi="Georgia"/>
          <w:sz w:val="22"/>
        </w:rPr>
        <w:t>Drinnen. Tür zu. Riegel vor.</w:t>
      </w:r>
    </w:p>
    <w:p>
      <w:r>
        <w:rPr>
          <w:rFonts w:ascii="Georgia" w:hAnsi="Georgia"/>
          <w:sz w:val="22"/>
        </w:rPr>
        <w:t>Sie lehnte sich gegen die Wand. Ihr Atem pfiff. Ihre Lunge brannte. Schweiß lief ihr den Nacken hinunter.</w:t>
      </w:r>
    </w:p>
    <w:p>
      <w:r>
        <w:rPr>
          <w:rFonts w:ascii="Georgia" w:hAnsi="Georgia"/>
          <w:sz w:val="22"/>
        </w:rPr>
        <w:t>Theo ließ sich neben ihr auf den Boden fallen. Sein Gesicht war weiß. Er atmete in kurzen, flachen Stößen.</w:t>
      </w:r>
    </w:p>
    <w:p>
      <w:r>
        <w:rPr>
          <w:rFonts w:ascii="Georgia" w:hAnsi="Georgia"/>
          <w:sz w:val="22"/>
        </w:rPr>
        <w:t>„Das –" Er holte Luft. „Das war ein Geist."</w:t>
      </w:r>
    </w:p>
    <w:p>
      <w:r>
        <w:rPr>
          <w:rFonts w:ascii="Georgia" w:hAnsi="Georgia"/>
          <w:sz w:val="22"/>
        </w:rPr>
        <w:t>„Ich weiß."</w:t>
      </w:r>
    </w:p>
    <w:p>
      <w:r>
        <w:rPr>
          <w:rFonts w:ascii="Georgia" w:hAnsi="Georgia"/>
          <w:sz w:val="22"/>
        </w:rPr>
        <w:t>„Auf dem Friedhof."</w:t>
      </w:r>
    </w:p>
    <w:p>
      <w:r>
        <w:rPr>
          <w:rFonts w:ascii="Georgia" w:hAnsi="Georgia"/>
          <w:sz w:val="22"/>
        </w:rPr>
        <w:t>„Ich weiß, Theo."</w:t>
      </w:r>
    </w:p>
    <w:p>
      <w:r>
        <w:rPr>
          <w:rFonts w:ascii="Georgia" w:hAnsi="Georgia"/>
          <w:sz w:val="22"/>
        </w:rPr>
        <w:t>„Er hat uns angestarrt."</w:t>
      </w:r>
    </w:p>
    <w:p>
      <w:r>
        <w:rPr>
          <w:rFonts w:ascii="Georgia" w:hAnsi="Georgia"/>
          <w:sz w:val="22"/>
        </w:rPr>
        <w:t>Nora schluckte. Der Kloß in ihrem Hals wollte nicht verschwinden. Sie sah die Gestalt noch vor sich. Die graue Kontur zwischen den Grabsteinen. Keine Augen, aber ein Blick. Kein Gesicht, aber ein Starren.</w:t>
      </w:r>
    </w:p>
    <w:p>
      <w:r>
        <w:rPr>
          <w:rFonts w:ascii="Georgia" w:hAnsi="Georgia"/>
          <w:sz w:val="22"/>
        </w:rPr>
        <w:t>„Er war wütend", flüsterte sie. „Das war nicht wie bei Lina. Nicht traurig. Nicht verloren."</w:t>
      </w:r>
    </w:p>
    <w:p>
      <w:r>
        <w:rPr>
          <w:rFonts w:ascii="Georgia" w:hAnsi="Georgia"/>
          <w:sz w:val="22"/>
        </w:rPr>
        <w:t>Theo schüttelte den Kopf. „Lina war traurig. Der da war –" Er suchte nach dem Wort. „Kalt. Und wütend."</w:t>
      </w:r>
    </w:p>
    <w:p>
      <w:r>
        <w:rPr>
          <w:rFonts w:ascii="Georgia" w:hAnsi="Georgia"/>
          <w:sz w:val="22"/>
        </w:rPr>
        <w:t>Schatten legte sich in den Flur. Genau zwischen Nora und Theo. Sein Fell war noch immer leicht gesträubt. Aber er knurrte nicht mehr. Er lag da, die Schnauze auf den Pfoten, und sein Blick wanderte von Nora zu Theo und zurück.</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stand auf. Sie ging ins Wohnzimmer und ließ sich aufs Sofa fallen. Theo folgte ihr. Schatten trottete hinterher und legte sich vor den Couchtisch.</w:t>
      </w:r>
    </w:p>
    <w:p>
      <w:r>
        <w:rPr>
          <w:rFonts w:ascii="Georgia" w:hAnsi="Georgia"/>
          <w:sz w:val="22"/>
        </w:rPr>
        <w:t>Stille. Irgendwo in der Wohnung tickte die Heizung. Schneller als sonst. Als hätte sie einen eigenen Herzschlag.</w:t>
      </w:r>
    </w:p>
    <w:p>
      <w:r>
        <w:rPr>
          <w:rFonts w:ascii="Georgia" w:hAnsi="Georgia"/>
          <w:sz w:val="22"/>
        </w:rPr>
        <w:t>Nora starrte auf die Karte, die auf dem Tisch lag. Frau Silbers Karte. Elf offene Markierungen. Elf Geister. Und eine davon war der Friedhof.</w:t>
      </w:r>
    </w:p>
    <w:p>
      <w:r>
        <w:rPr>
          <w:rFonts w:ascii="Georgia" w:hAnsi="Georgia"/>
          <w:i/>
          <w:sz w:val="22"/>
        </w:rPr>
        <w:t>Heinrich M. – 1847.</w:t>
      </w:r>
    </w:p>
    <w:p>
      <w:r>
        <w:rPr>
          <w:rFonts w:ascii="Georgia" w:hAnsi="Georgia"/>
          <w:sz w:val="22"/>
        </w:rPr>
        <w:t>Fast zweihundert Jahre zwischen den Grabsteinen.</w:t>
      </w:r>
    </w:p>
    <w:p>
      <w:r>
        <w:rPr>
          <w:rFonts w:ascii="Georgia" w:hAnsi="Georgia"/>
          <w:sz w:val="22"/>
        </w:rPr>
        <w:t>Nora schloss die Augen. Sie sah die Gestalt noch vor sich. Grau. Starrend. Die Kälte vom Friedhof saß noch in ihren Knochen.</w:t>
      </w:r>
    </w:p>
    <w:p>
      <w:r>
        <w:rPr>
          <w:rFonts w:ascii="Georgia" w:hAnsi="Georgia"/>
          <w:sz w:val="22"/>
        </w:rPr>
        <w:t>„Ich will aufhören", sagte sie.</w:t>
      </w:r>
    </w:p>
    <w:p>
      <w:r>
        <w:rPr>
          <w:rFonts w:ascii="Georgia" w:hAnsi="Georgia"/>
          <w:sz w:val="22"/>
        </w:rPr>
        <w:t>Die Worte kamen raus, bevor sie darüber nachdenken konnte. Leise. Fest.</w:t>
      </w:r>
    </w:p>
    <w:p>
      <w:r>
        <w:rPr>
          <w:rFonts w:ascii="Georgia" w:hAnsi="Georgia"/>
          <w:sz w:val="22"/>
        </w:rPr>
        <w:t>Theo starrte sie an. „Was?"</w:t>
      </w:r>
    </w:p>
    <w:p>
      <w:r>
        <w:rPr>
          <w:rFonts w:ascii="Georgia" w:hAnsi="Georgia"/>
          <w:sz w:val="22"/>
        </w:rPr>
        <w:t>„Aufhören, Theo. Ich will, dass alles wieder normal wird." Sie öffnete die Augen. „Schule. Hausaufgaben. Abendessen mit Mama. Fernsehen. Schlafen, ohne dass etwas Durchsichtiges mich anstarrt."</w:t>
      </w:r>
    </w:p>
    <w:p>
      <w:r>
        <w:rPr>
          <w:rFonts w:ascii="Georgia" w:hAnsi="Georgia"/>
          <w:sz w:val="22"/>
        </w:rPr>
        <w:t>„Aber –"</w:t>
      </w:r>
    </w:p>
    <w:p>
      <w:r>
        <w:rPr>
          <w:rFonts w:ascii="Georgia" w:hAnsi="Georgia"/>
          <w:sz w:val="22"/>
        </w:rPr>
        <w:t>„Wir sind Kinder." Nora hörte ihre eigene Stimme. Sie klang wie damals im Treppenhaus, nach dem Keller. Dieselben Worte. Wir hören auf. „Wir können nicht durch Gravenstedt rennen und Geister befreien. Das ist nicht unser Job."</w:t>
      </w:r>
    </w:p>
    <w:p>
      <w:r>
        <w:rPr>
          <w:rFonts w:ascii="Georgia" w:hAnsi="Georgia"/>
          <w:sz w:val="22"/>
        </w:rPr>
        <w:t>Theo richtete sich auf. Seine Augen wurden schmal.</w:t>
      </w:r>
    </w:p>
    <w:p>
      <w:r>
        <w:rPr>
          <w:rFonts w:ascii="Georgia" w:hAnsi="Georgia"/>
          <w:sz w:val="22"/>
        </w:rPr>
        <w:t>„Das hast du schon mal gesagt."</w:t>
      </w:r>
    </w:p>
    <w:p>
      <w:r>
        <w:rPr>
          <w:rFonts w:ascii="Georgia" w:hAnsi="Georgia"/>
          <w:sz w:val="22"/>
        </w:rPr>
        <w:t>„Und ich hatte recht."</w:t>
      </w:r>
    </w:p>
    <w:p>
      <w:r>
        <w:rPr>
          <w:rFonts w:ascii="Georgia" w:hAnsi="Georgia"/>
          <w:sz w:val="22"/>
        </w:rPr>
        <w:t>„Nein." Er schüttelte den Kopf. Langsam. „Hattest du nicht. Beim letzten Mal habe ich dich überzeugt. Und dann haben wir Lina befreit."</w:t>
      </w:r>
    </w:p>
    <w:p>
      <w:r>
        <w:rPr>
          <w:rFonts w:ascii="Georgia" w:hAnsi="Georgia"/>
          <w:sz w:val="22"/>
        </w:rPr>
        <w:t>Nora schluckte schwer. Lina. Der Name tat etwas in ihrer Brust. Etwas Warmes und Schweres zugleich.</w:t>
      </w:r>
    </w:p>
    <w:p>
      <w:r>
        <w:rPr>
          <w:rFonts w:ascii="Georgia" w:hAnsi="Georgia"/>
          <w:sz w:val="22"/>
        </w:rPr>
        <w:t>„Das hier ist anders, Theo. Lina war traurig. Der Geist auf dem Friedhof war wütend. Hast du sein – sein Starren gespürt?"</w:t>
      </w:r>
    </w:p>
    <w:p>
      <w:r>
        <w:rPr>
          <w:rFonts w:ascii="Georgia" w:hAnsi="Georgia"/>
          <w:sz w:val="22"/>
        </w:rPr>
        <w:t>„Ja." Theos Stimme zitterte. Aber er wich nicht zurück. „Und weißt du, was ich noch gespürt habe? Dass er allein ist. Genau wie Lina."</w:t>
      </w:r>
    </w:p>
    <w:p>
      <w:r>
        <w:rPr>
          <w:rFonts w:ascii="Georgia" w:hAnsi="Georgia"/>
          <w:sz w:val="22"/>
        </w:rPr>
        <w:t>„Theo –"</w:t>
      </w:r>
    </w:p>
    <w:p>
      <w:r>
        <w:rPr>
          <w:rFonts w:ascii="Georgia" w:hAnsi="Georgia"/>
          <w:sz w:val="22"/>
        </w:rPr>
        <w:t>„Seit 1847, Nora. Seit hundertachtzig Jahren steht der da zwischen den Gräbern. Und niemand kommt."</w:t>
      </w:r>
    </w:p>
    <w:p>
      <w:r>
        <w:rPr>
          <w:rFonts w:ascii="Georgia" w:hAnsi="Georgia"/>
          <w:sz w:val="22"/>
        </w:rPr>
        <w:t>Schatten hob den Kopf. Er schaute zu Theo. Dann zu Nora. Sein Schwanz schlug einmal auf den Boden. Langsam. Schwer.</w:t>
      </w:r>
    </w:p>
    <w:p>
      <w:r>
        <w:rPr>
          <w:rFonts w:ascii="Georgia" w:hAnsi="Georgia"/>
          <w:sz w:val="22"/>
        </w:rPr>
        <w:t>Nora presste die Lippen zusammen. Ihre Hände lagen auf ihren Knien. Sie ballte sie zu Fäusten.</w:t>
      </w:r>
    </w:p>
    <w:p>
      <w:r>
        <w:rPr>
          <w:rFonts w:ascii="Georgia" w:hAnsi="Georgia"/>
          <w:sz w:val="22"/>
        </w:rPr>
        <w:t>„Und wenn es schiefgeht?", sagte sie. „Was, wenn der nächste Geist nicht einfach geht? Was, wenn er uns angreift? Was, wenn –"</w:t>
      </w:r>
    </w:p>
    <w:p>
      <w:r>
        <w:rPr>
          <w:rFonts w:ascii="Georgia" w:hAnsi="Georgia"/>
          <w:sz w:val="22"/>
        </w:rPr>
        <w:t>„Was, wenn wir nichts tun?" Theo beugte sich vor. „Was, wenn wir die Karte in die Schublade legen und so tun, als hätten wir sie nie gefunden? Elf Geister, Nora. Elf Leute, die auf Hilfe warten."</w:t>
      </w:r>
    </w:p>
    <w:p>
      <w:r>
        <w:rPr>
          <w:rFonts w:ascii="Georgia" w:hAnsi="Georgia"/>
          <w:sz w:val="22"/>
        </w:rPr>
        <w:t>„Es sind keine Leute mehr."</w:t>
      </w:r>
    </w:p>
    <w:p>
      <w:r>
        <w:rPr>
          <w:rFonts w:ascii="Georgia" w:hAnsi="Georgia"/>
          <w:sz w:val="22"/>
        </w:rPr>
        <w:t>„Doch." Theos Stimme wurde leise. Ernst. So ernst, wie ein Zehnjähriger nur sein konnte. „Das sind sie. Lina war ein Mensch. Heinrich ist ein Mensch. Und sie hängen fest."</w:t>
      </w:r>
    </w:p>
    <w:p>
      <w:r>
        <w:rPr>
          <w:rFonts w:ascii="Georgia" w:hAnsi="Georgia"/>
          <w:sz w:val="22"/>
        </w:rPr>
        <w:t>Die Heizung tickte. Draußen fuhr ein Auto vorbei. Aber hier drinnen wog jedes Wort schwer.</w:t>
      </w:r>
    </w:p>
    <w:p>
      <w:r>
        <w:rPr>
          <w:rFonts w:ascii="Georgia" w:hAnsi="Georgia"/>
          <w:sz w:val="22"/>
        </w:rPr>
        <w:t>Schatten stand auf. Er ging von seinem Platz zum Sofa, drückte sich zwischen Noras und Theos Beine und legte sich hin. Genau in der Mitte. Sein warmer Körper berührte beide. Sein Kopf lag auf Noras Fuß. Sein Schwanz über Theos Schuh.</w:t>
      </w:r>
    </w:p>
    <w:p>
      <w:r>
        <w:rPr>
          <w:rFonts w:ascii="Georgia" w:hAnsi="Georgia"/>
          <w:sz w:val="22"/>
        </w:rPr>
        <w:t>Er schaute von einem zum anderen. Hin und her. Sein Blick war ruhig. Geduldig. Als hätte er alle Zeit der Welt.</w:t>
      </w:r>
    </w:p>
    <w:p>
      <w:r>
        <w:rPr>
          <w:rFonts w:ascii="Georgia" w:hAnsi="Georgia"/>
          <w:sz w:val="22"/>
        </w:rPr>
        <w:t>Nora schaute auf ihn hinunter. Auf den Hund, der vierzig Jahre lang eine alte Frau durch die Nacht begleitet hatte. Der jedes Mal gewusst hatte, wo die Unruhigen waren. Der nie weggerannt war.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 xml:space="preserve">Sie dachte an Lina. An </w:t>
      </w:r>
      <w:r>
        <w:rPr>
          <w:rFonts w:ascii="Georgia" w:hAnsi="Georgia"/>
          <w:i/>
          <w:sz w:val="22"/>
        </w:rPr>
        <w:t>Niemand glaubt mir</w:t>
      </w:r>
      <w:r>
        <w:rPr>
          <w:rFonts w:ascii="Georgia" w:hAnsi="Georgia"/>
          <w:sz w:val="22"/>
        </w:rPr>
        <w:t>. An das goldene Licht, das kleiner geworden war und verschwunden. Das hatten sie gemacht. Sie und Theo.</w:t>
      </w:r>
    </w:p>
    <w:p>
      <w:r>
        <w:rPr>
          <w:rFonts w:ascii="Georgia" w:hAnsi="Georgia"/>
          <w:sz w:val="22"/>
        </w:rPr>
        <w:t>Noras Augen brannten. Sie blinzelte. Einmal. Zweimal.</w:t>
      </w:r>
    </w:p>
    <w:p>
      <w:r>
        <w:rPr>
          <w:rFonts w:ascii="Georgia" w:hAnsi="Georgia"/>
          <w:sz w:val="22"/>
        </w:rPr>
        <w:t>Sie dachte an ihre Mutter. An die müden Augen nach der Spätschicht. An die Wohnung, die gerade erst ein Zuhause wurde. An Theo, der neben ihr saß und ihr vertraute. Wenn ihr etwas passierte -- wer kümmerte sich dann um ihn? Wer half ihm bei den Hausaufgaben? Wer lag neben ihm, wenn er nachts aufwachte?</w:t>
      </w:r>
    </w:p>
    <w:p>
      <w:r>
        <w:rPr>
          <w:rFonts w:ascii="Georgia" w:hAnsi="Georgia"/>
          <w:sz w:val="22"/>
        </w:rPr>
        <w:t>Theo sagte nichts. Er wartete. Er kannte sie gut genug.</w:t>
      </w:r>
    </w:p>
    <w:p>
      <w:r>
        <w:rPr>
          <w:rFonts w:ascii="Georgia" w:hAnsi="Georgia"/>
          <w:sz w:val="22"/>
        </w:rPr>
        <w:t>„Ich habe Angst", sagte Nora leise. Das Wort kratzte in ihrer Kehle. Sie sagte es nie. Nie laut. „Ich habe Angst, Theo. Richtig."</w:t>
      </w:r>
    </w:p>
    <w:p>
      <w:r>
        <w:rPr>
          <w:rFonts w:ascii="Georgia" w:hAnsi="Georgia"/>
          <w:sz w:val="22"/>
        </w:rPr>
        <w:t>Theo schluckte. „Ich auch."</w:t>
      </w:r>
    </w:p>
    <w:p>
      <w:r>
        <w:rPr>
          <w:rFonts w:ascii="Georgia" w:hAnsi="Georgia"/>
          <w:sz w:val="22"/>
        </w:rPr>
        <w:t>„Ich weiß."</w:t>
      </w:r>
    </w:p>
    <w:p>
      <w:r>
        <w:rPr>
          <w:rFonts w:ascii="Georgia" w:hAnsi="Georgia"/>
          <w:sz w:val="22"/>
        </w:rPr>
        <w:t>„Seit dem ersten Tag."</w:t>
      </w:r>
    </w:p>
    <w:p>
      <w:r>
        <w:rPr>
          <w:rFonts w:ascii="Georgia" w:hAnsi="Georgia"/>
          <w:sz w:val="22"/>
        </w:rPr>
        <w:t>Nora lachte. Kurz. Rau. Es löste etwas in ihrer Brust.</w:t>
      </w:r>
    </w:p>
    <w:p>
      <w:r>
        <w:rPr>
          <w:rFonts w:ascii="Georgia" w:hAnsi="Georgia"/>
          <w:sz w:val="22"/>
        </w:rPr>
        <w:t>„Aber ich hatte auch Angst bei Lina", sagte Theo. „Und es hat sich trotzdem gelohnt."</w:t>
      </w:r>
    </w:p>
    <w:p>
      <w:r>
        <w:rPr>
          <w:rFonts w:ascii="Georgia" w:hAnsi="Georgia"/>
          <w:sz w:val="22"/>
        </w:rPr>
        <w:t>Nora schaute auf die Karte. Elf Markierungen. Elf Namen. Elf Geschichten, die niemand kannte. Und mittendrin, groß und rot: GRAVEN.</w:t>
      </w:r>
    </w:p>
    <w:p>
      <w:r>
        <w:rPr>
          <w:rFonts w:ascii="Georgia" w:hAnsi="Georgia"/>
          <w:sz w:val="22"/>
        </w:rPr>
        <w:t>Der Erste. Der, vor dem Frau Silber Angst gehabt hatte.</w:t>
      </w:r>
    </w:p>
    <w:p>
      <w:r>
        <w:rPr>
          <w:rFonts w:ascii="Georgia" w:hAnsi="Georgia"/>
          <w:sz w:val="22"/>
        </w:rPr>
        <w:t>Sie atmete tief ein. Die Luft schmeckte nach Zuhause. Nach der Wohnung, die seit Linas Befreiung zum ersten Mal wirklich ihr Zuhause war.</w:t>
      </w:r>
    </w:p>
    <w:p>
      <w:r>
        <w:rPr>
          <w:rFonts w:ascii="Georgia" w:hAnsi="Georgia"/>
          <w:sz w:val="22"/>
        </w:rPr>
        <w:t>„Wir machen weiter", sagte Nora. Die Worte fühlten sich schwer an. Richtig. Wie Steine, die an den richtigen Platz fallen.</w:t>
      </w:r>
    </w:p>
    <w:p>
      <w:r>
        <w:rPr>
          <w:rFonts w:ascii="Georgia" w:hAnsi="Georgia"/>
          <w:sz w:val="22"/>
        </w:rPr>
        <w:t>Theo riss die Augen auf. „Ehrlich?"</w:t>
      </w:r>
    </w:p>
    <w:p>
      <w:r>
        <w:rPr>
          <w:rFonts w:ascii="Georgia" w:hAnsi="Georgia"/>
          <w:sz w:val="22"/>
        </w:rPr>
        <w:t>„Aber nur zusammen." Sie schaute ihn an. Direkt. „Du und ich. Immer. Keiner geht allein irgendwohin."</w:t>
      </w:r>
    </w:p>
    <w:p>
      <w:r>
        <w:rPr>
          <w:rFonts w:ascii="Georgia" w:hAnsi="Georgia"/>
          <w:sz w:val="22"/>
        </w:rPr>
        <w:t>„Deal."</w:t>
      </w:r>
    </w:p>
    <w:p>
      <w:r>
        <w:rPr>
          <w:rFonts w:ascii="Georgia" w:hAnsi="Georgia"/>
          <w:sz w:val="22"/>
        </w:rPr>
        <w:t>„Und Schatten kommt immer mit." Sie legte die Hand auf den warmen Hundekopf auf ihrem Fuß. „Immer. Egal wohin."</w:t>
      </w:r>
    </w:p>
    <w:p>
      <w:r>
        <w:rPr>
          <w:rFonts w:ascii="Georgia" w:hAnsi="Georgia"/>
          <w:sz w:val="22"/>
        </w:rPr>
        <w:t>Schatten wedelte mit dem Schwanz. Einmal. Kräftig.</w:t>
      </w:r>
    </w:p>
    <w:p>
      <w:r>
        <w:rPr>
          <w:rFonts w:ascii="Georgia" w:hAnsi="Georgia"/>
          <w:sz w:val="22"/>
        </w:rPr>
        <w:t>Theo grinste. „Seit wann brauchst du meinen kleinen Bruder-Mut, um dich zu entscheiden?"</w:t>
      </w:r>
    </w:p>
    <w:p>
      <w:r>
        <w:rPr>
          <w:rFonts w:ascii="Georgia" w:hAnsi="Georgia"/>
          <w:sz w:val="22"/>
        </w:rPr>
        <w:t>„Seit du offenbar den ganzen Mut der Familie verbrauchst."</w:t>
      </w:r>
    </w:p>
    <w:p>
      <w:r>
        <w:rPr>
          <w:rFonts w:ascii="Georgia" w:hAnsi="Georgia"/>
          <w:sz w:val="22"/>
        </w:rPr>
        <w:t>„Endlich erkennt das jemand an."</w:t>
      </w:r>
    </w:p>
    <w:p>
      <w:r>
        <w:rPr>
          <w:rFonts w:ascii="Georgia" w:hAnsi="Georgia"/>
          <w:sz w:val="22"/>
        </w:rPr>
        <w:t>Nora lächelte. Zum ersten Mal seit dem Friedhof. Kein großes Lächeln. Aber echt.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Wohnungstür ging auf.</w:t>
      </w:r>
    </w:p>
    <w:p>
      <w:r>
        <w:rPr>
          <w:rFonts w:ascii="Georgia" w:hAnsi="Georgia"/>
          <w:sz w:val="22"/>
        </w:rPr>
        <w:t>Ihre Mutter kam herein. Jacke über dem Arm, Schlüssel in der Hand. Sie sah müde aus. Aber sie lächelte, als sie die beiden auf dem Sofa sah.</w:t>
      </w:r>
    </w:p>
    <w:p>
      <w:r>
        <w:rPr>
          <w:rFonts w:ascii="Georgia" w:hAnsi="Georgia"/>
          <w:sz w:val="22"/>
        </w:rPr>
        <w:t>„Na, ihr zwei? Alles gut?"</w:t>
      </w:r>
    </w:p>
    <w:p>
      <w:r>
        <w:rPr>
          <w:rFonts w:ascii="Georgia" w:hAnsi="Georgia"/>
          <w:sz w:val="22"/>
        </w:rPr>
        <w:t>„Alles gut", sagte Nora. Ihre Stimme klang fast normal.</w:t>
      </w:r>
    </w:p>
    <w:p>
      <w:r>
        <w:rPr>
          <w:rFonts w:ascii="Georgia" w:hAnsi="Georgia"/>
          <w:sz w:val="22"/>
        </w:rPr>
        <w:t>Ihre Mutter hängte die Jacke auf und trat ins Wohnzimmer. Sie blieb stehen. Schaute auf Schatten, der zwischen den Kindern lag. Schüttelte den Kopf.</w:t>
      </w:r>
    </w:p>
    <w:p>
      <w:r>
        <w:rPr>
          <w:rFonts w:ascii="Georgia" w:hAnsi="Georgia"/>
          <w:sz w:val="22"/>
        </w:rPr>
        <w:t>„Dieser Hund. Der liegt immer genau in der Mitte."</w:t>
      </w:r>
    </w:p>
    <w:p>
      <w:r>
        <w:rPr>
          <w:rFonts w:ascii="Georgia" w:hAnsi="Georgia"/>
          <w:sz w:val="22"/>
        </w:rPr>
        <w:t>„Er ist ein Diplomat", sagte Theo.</w:t>
      </w:r>
    </w:p>
    <w:p>
      <w:r>
        <w:rPr>
          <w:rFonts w:ascii="Georgia" w:hAnsi="Georgia"/>
          <w:sz w:val="22"/>
        </w:rPr>
        <w:t>Ihre Mutter lachte. Dann wurde ihr Gesicht nachdenklich. Sie lehnte sich gegen den Türrahmen und verschränkte die Arme.</w:t>
      </w:r>
    </w:p>
    <w:p>
      <w:r>
        <w:rPr>
          <w:rFonts w:ascii="Georgia" w:hAnsi="Georgia"/>
          <w:sz w:val="22"/>
        </w:rPr>
        <w:t>„Ach, übrigens. Ich habe vorhin die Nachbarin von unten getroffen. Im Treppenhaus."</w:t>
      </w:r>
    </w:p>
    <w:p>
      <w:r>
        <w:rPr>
          <w:rFonts w:ascii="Georgia" w:hAnsi="Georgia"/>
          <w:sz w:val="22"/>
        </w:rPr>
        <w:t>Noras Haut kribbelte. Sie wusste nicht warum. Noch nicht.</w:t>
      </w:r>
    </w:p>
    <w:p>
      <w:r>
        <w:rPr>
          <w:rFonts w:ascii="Georgia" w:hAnsi="Georgia"/>
          <w:sz w:val="22"/>
        </w:rPr>
        <w:t>„Sie hat etwas Seltsames gesagt." Ihre Mutter runzelte die Stirn. „Sie meinte, früher hätte eine alte Frau hier im Haus gewohnt. Im zweiten Stock. Die sei nachts oft losgegangen. Mit einer Taschenlampe. Durch die ganze Stadt."</w:t>
      </w:r>
    </w:p>
    <w:p>
      <w:r>
        <w:rPr>
          <w:rFonts w:ascii="Georgia" w:hAnsi="Georgia"/>
          <w:sz w:val="22"/>
        </w:rPr>
        <w:t>Noras Nacken kribbelte. Neben ihr wurde Theo still.</w:t>
      </w:r>
    </w:p>
    <w:p>
      <w:r>
        <w:rPr>
          <w:rFonts w:ascii="Georgia" w:hAnsi="Georgia"/>
          <w:sz w:val="22"/>
        </w:rPr>
        <w:t>„Mit einem Hund", sagte ihre Mutter. „Immer mit einem Hund. Und immer zum Friedhof."</w:t>
      </w:r>
    </w:p>
    <w:p>
      <w:r>
        <w:rPr>
          <w:rFonts w:ascii="Georgia" w:hAnsi="Georgia"/>
          <w:sz w:val="22"/>
        </w:rPr>
        <w:t>Die Stille im Wohnzimmer war so dicht, dass Nora ihren eigenen Herzschlag hörte.</w:t>
      </w:r>
    </w:p>
    <w:p>
      <w:r>
        <w:rPr>
          <w:rFonts w:ascii="Georgia" w:hAnsi="Georgia"/>
          <w:sz w:val="22"/>
        </w:rPr>
        <w:t>Ihre Mutter schaute auf Schatten. Lange. Prüfend.</w:t>
      </w:r>
    </w:p>
    <w:p>
      <w:r>
        <w:rPr>
          <w:rFonts w:ascii="Georgia" w:hAnsi="Georgia"/>
          <w:sz w:val="22"/>
        </w:rPr>
        <w:t>„Euer Hund sieht genauso aus", sagte sie. „Genau wie der Hund, den die alte Frau hatte."</w:t>
      </w:r>
    </w:p>
    <w:p>
      <w:r>
        <w:rPr>
          <w:rFonts w:ascii="Georgia" w:hAnsi="Georgia"/>
          <w:sz w:val="22"/>
        </w:rPr>
        <w:t>Schatten hob den Kopf. Er schaute die Mutter an. Ruhig. Ungerührt.</w:t>
      </w:r>
    </w:p>
    <w:p>
      <w:r>
        <w:rPr>
          <w:rFonts w:ascii="Georgia" w:hAnsi="Georgia"/>
          <w:sz w:val="22"/>
        </w:rPr>
        <w:t>Nora öffnete den Mund. Schloss ihn wieder. Ihr Puls raste.</w:t>
      </w:r>
    </w:p>
    <w:p>
      <w:r>
        <w:rPr>
          <w:rFonts w:ascii="Georgia" w:hAnsi="Georgia"/>
          <w:sz w:val="22"/>
        </w:rPr>
        <w:t>Ihre Mutter lachte leise. „Na ja. Wahrscheinlich Zufall. Gute Nacht, ihr zwei."</w:t>
      </w:r>
    </w:p>
    <w:p>
      <w:r>
        <w:rPr>
          <w:rFonts w:ascii="Georgia" w:hAnsi="Georgia"/>
          <w:sz w:val="22"/>
        </w:rPr>
        <w:t>Sie ging den Flur entlang. Die Schlafzimmertür klickte hinter ihr zu.</w:t>
      </w:r>
    </w:p>
    <w:p>
      <w:r>
        <w:rPr>
          <w:rFonts w:ascii="Georgia" w:hAnsi="Georgia"/>
          <w:sz w:val="22"/>
        </w:rPr>
        <w:t>Nora und Theo starrten sich an. Theos Mund stand offen. Er klappte ihn zu. Schluckte.</w:t>
      </w:r>
    </w:p>
    <w:p>
      <w:r>
        <w:rPr>
          <w:rFonts w:ascii="Georgia" w:hAnsi="Georgia"/>
          <w:sz w:val="22"/>
        </w:rPr>
        <w:t>„Die Nachbarin weiß etwas", flüsterte er.</w:t>
      </w:r>
    </w:p>
    <w:p>
      <w:r>
        <w:rPr>
          <w:rFonts w:ascii="Georgia" w:hAnsi="Georgia"/>
          <w:sz w:val="22"/>
        </w:rPr>
        <w:t>„Ja", sagte Nora. Ihre Stimme war kaum ein Flüstern.</w:t>
      </w:r>
    </w:p>
    <w:p>
      <w:r>
        <w:rPr>
          <w:rFonts w:ascii="Georgia" w:hAnsi="Georgia"/>
          <w:sz w:val="22"/>
        </w:rPr>
        <w:t>Schatten legte den Kopf zurück auf Noras Fuß. Sein Blick glühte im Lampenlicht.</w:t>
      </w:r>
    </w:p>
    <w:p>
      <w:r>
        <w:rPr>
          <w:rFonts w:ascii="Georgia" w:hAnsi="Georgia"/>
          <w:sz w:val="22"/>
        </w:rPr>
        <w:t>Er wusste es.</w:t>
      </w:r>
    </w:p>
    <w:p>
      <w:r>
        <w:rPr>
          <w:rFonts w:ascii="Georgia" w:hAnsi="Georgia"/>
          <w:sz w:val="22"/>
        </w:rPr>
        <w:t>Er wusste alles.</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17 – Frau Silbers Brief</w:t>
      </w:r>
    </w:p>
    <w:p>
      <w:pPr>
        <w:ind w:firstLine="0"/>
      </w:pPr>
      <w:r>
        <w:rPr>
          <w:rFonts w:ascii="Georgia" w:hAnsi="Georgia"/>
          <w:sz w:val="22"/>
        </w:rPr>
        <w:t>Nora wusste, dass sie etwas übersehen hatten.</w:t>
      </w:r>
    </w:p>
    <w:p>
      <w:r>
        <w:rPr>
          <w:rFonts w:ascii="Georgia" w:hAnsi="Georgia"/>
          <w:sz w:val="22"/>
        </w:rPr>
        <w:t>Sie stand in Frau Silbers Flur und drehte sich langsam um die eigene Achse. Schatten saß neben ihr, die Ohren aufgestellt. Theo lehnte am Türrahmen und gähnte.</w:t>
      </w:r>
    </w:p>
    <w:p>
      <w:r>
        <w:rPr>
          <w:rFonts w:ascii="Georgia" w:hAnsi="Georgia"/>
          <w:sz w:val="22"/>
        </w:rPr>
        <w:t>„Müssen wir das nochmal machen?", murmelte er. „Wir waren hundertmal hier oben."</w:t>
      </w:r>
    </w:p>
    <w:p>
      <w:r>
        <w:rPr>
          <w:rFonts w:ascii="Georgia" w:hAnsi="Georgia"/>
          <w:sz w:val="22"/>
        </w:rPr>
        <w:t>„Dreimal."</w:t>
      </w:r>
    </w:p>
    <w:p>
      <w:r>
        <w:rPr>
          <w:rFonts w:ascii="Georgia" w:hAnsi="Georgia"/>
          <w:sz w:val="22"/>
        </w:rPr>
        <w:t>„Fühlt sich an wie hundertmal."</w:t>
      </w:r>
    </w:p>
    <w:p>
      <w:r>
        <w:rPr>
          <w:rFonts w:ascii="Georgia" w:hAnsi="Georgia"/>
          <w:sz w:val="22"/>
        </w:rPr>
        <w:t>Nora ging in die Knie und klopfte gegen die Fußleiste. Holz. Fest. Sie rutschte ein Stück weiter. Klopfte wieder.</w:t>
      </w:r>
    </w:p>
    <w:p>
      <w:r>
        <w:rPr>
          <w:rFonts w:ascii="Georgia" w:hAnsi="Georgia"/>
          <w:sz w:val="22"/>
        </w:rPr>
        <w:t>„Was suchst du überhaupt?", sagte Theo.</w:t>
      </w:r>
    </w:p>
    <w:p>
      <w:r>
        <w:rPr>
          <w:rFonts w:ascii="Georgia" w:hAnsi="Georgia"/>
          <w:sz w:val="22"/>
        </w:rPr>
        <w:t>„Ich weiß es nicht." Sie klopfte weiter. „Aber Frau Silber hat vierzig Jahre lang Geister befreit. Ein Notizbuch und eine Karte reichen nicht. Da muss mehr sein."</w:t>
      </w:r>
    </w:p>
    <w:p>
      <w:r>
        <w:rPr>
          <w:rFonts w:ascii="Georgia" w:hAnsi="Georgia"/>
          <w:sz w:val="22"/>
        </w:rPr>
        <w:t>Theo verschränkte die Arme. „Vielleicht hat sie auch einfach ein gutes Gedächtnis gehabt. Manche Leute brauchen nicht alles aufzuschreiben."</w:t>
      </w:r>
    </w:p>
    <w:p>
      <w:r>
        <w:rPr>
          <w:rFonts w:ascii="Georgia" w:hAnsi="Georgia"/>
          <w:sz w:val="22"/>
        </w:rPr>
        <w:t>„Du schreibst nicht mal deine Hausaufgaben auf."</w:t>
      </w:r>
    </w:p>
    <w:p>
      <w:r>
        <w:rPr>
          <w:rFonts w:ascii="Georgia" w:hAnsi="Georgia"/>
          <w:sz w:val="22"/>
        </w:rPr>
        <w:t>„Genau. Gutes Gedächtnis." Er tippte sich an die Stirn.</w:t>
      </w:r>
    </w:p>
    <w:p>
      <w:r>
        <w:rPr>
          <w:rFonts w:ascii="Georgia" w:hAnsi="Georgia"/>
          <w:sz w:val="22"/>
        </w:rPr>
        <w:t>Nora schnaubte. Aber sie hörte nicht auf zu suchen.</w:t>
      </w:r>
    </w:p>
    <w:p>
      <w:r>
        <w:rPr>
          <w:rFonts w:ascii="Georgia" w:hAnsi="Georgia"/>
          <w:sz w:val="22"/>
        </w:rPr>
        <w:t>Sie kniete sich hin und klopfte auf jede Diele. Frau Silber hatte Spuren hinterlassen. Die Karte. Das Notizbuch. Die Namensliste. Als hätte sie gewusst, dass jemand suchen würde.</w:t>
      </w:r>
    </w:p>
    <w:p>
      <w:r>
        <w:rPr>
          <w:rFonts w:ascii="Georgia" w:hAnsi="Georgia"/>
          <w:sz w:val="22"/>
        </w:rPr>
        <w:t>Schatten stand auf. Er trottete an ihr vorbei, den Flur entlang. Dann blieb er stehen. Genau zwischen Küche und dem Zimmer mit der Namensliste. Er senkte den Kopf und schnüffelte am Boden.</w:t>
      </w:r>
    </w:p>
    <w:p>
      <w:r>
        <w:rPr>
          <w:rFonts w:ascii="Georgia" w:hAnsi="Georgia"/>
          <w:sz w:val="22"/>
        </w:rPr>
        <w:t>Noras Herz schlug schneller.</w:t>
      </w:r>
    </w:p>
    <w:p>
      <w:r>
        <w:rPr>
          <w:rFonts w:ascii="Georgia" w:hAnsi="Georgia"/>
          <w:sz w:val="22"/>
        </w:rPr>
        <w:t>„Theo. Komm mal her."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Theo war sofort neben ihr. „Was hat er?"</w:t>
      </w:r>
    </w:p>
    <w:p>
      <w:r>
        <w:rPr>
          <w:rFonts w:ascii="Georgia" w:hAnsi="Georgia"/>
          <w:sz w:val="22"/>
        </w:rPr>
        <w:t>Schatten kratzte mit der Pfote über eine Diele. Einmal. Zweimal. Dann schaute er Nora an. Sein Blick war wach und klar.</w:t>
      </w:r>
    </w:p>
    <w:p>
      <w:r>
        <w:rPr>
          <w:rFonts w:ascii="Georgia" w:hAnsi="Georgia"/>
          <w:sz w:val="22"/>
        </w:rPr>
        <w:t>Nora kniete sich hin. Die Diele unter Schattens Pfote sah aus wie alle anderen. Dunkel. Alt. Abgenutzt. Aber als sie mit dem Finger am Rand entlangfuhr, spürte sie es. Eine Kante. Kaum merklich, aber da. Die Diele war nicht fest.</w:t>
      </w:r>
    </w:p>
    <w:p>
      <w:r>
        <w:rPr>
          <w:rFonts w:ascii="Georgia" w:hAnsi="Georgia"/>
          <w:sz w:val="22"/>
        </w:rPr>
        <w:t>„Gib mir dein Taschenmesser", sagte sie.</w:t>
      </w:r>
    </w:p>
    <w:p>
      <w:r>
        <w:rPr>
          <w:rFonts w:ascii="Georgia" w:hAnsi="Georgia"/>
          <w:sz w:val="22"/>
        </w:rPr>
        <w:t>„Ich hab kein Taschenmesser. Ich bin zehn."</w:t>
      </w:r>
    </w:p>
    <w:p>
      <w:r>
        <w:rPr>
          <w:rFonts w:ascii="Georgia" w:hAnsi="Georgia"/>
          <w:sz w:val="22"/>
        </w:rPr>
        <w:t>„Das Ding, mit dem du gestern den Umzugskarton aufgemacht hast."</w:t>
      </w:r>
    </w:p>
    <w:p>
      <w:r>
        <w:rPr>
          <w:rFonts w:ascii="Georgia" w:hAnsi="Georgia"/>
          <w:sz w:val="22"/>
        </w:rPr>
        <w:t>„Ach. Den Brieföffner." Theo kramte in seiner Jackentasche und reichte ihn ihr.</w:t>
      </w:r>
    </w:p>
    <w:p>
      <w:r>
        <w:rPr>
          <w:rFonts w:ascii="Georgia" w:hAnsi="Georgia"/>
          <w:sz w:val="22"/>
        </w:rPr>
        <w:t>Nora schob die Klinge in den Spalt. Sie hebelte vorsichtig. Die Diele bewegte sich. Ein leises Knirschen. Staub rieselte. Sie griff unter den Rand und zog.</w:t>
      </w:r>
    </w:p>
    <w:p>
      <w:r>
        <w:rPr>
          <w:rFonts w:ascii="Georgia" w:hAnsi="Georgia"/>
          <w:sz w:val="22"/>
        </w:rPr>
        <w:t>Die Diele kam hoch. Darunter lag ein Hohlraum. Flach. Vielleicht fünf Zentimeter tief. Nora beugte sich vor. Im Halbdunkel lag etwas Weißes. Ein Umschlag. Groß, vergilbt, mit einem Wachssiegel verschlossen. Rotes Wachs, eingedrückt mit etwas Rundem. Nora konnte das Muster nicht erkennen.</w:t>
      </w:r>
    </w:p>
    <w:p>
      <w:r>
        <w:rPr>
          <w:rFonts w:ascii="Georgia" w:hAnsi="Georgia"/>
          <w:sz w:val="22"/>
        </w:rPr>
        <w:t>Sie zog den Umschlag heraus. Er war schwerer, als sie erwartet hatte. Dicker. Auf der Vorderseite stand etwas in schwarzer Tinte. Frau Silbers krakelige Schrift.</w:t>
      </w:r>
    </w:p>
    <w:p>
      <w:r>
        <w:rPr>
          <w:rFonts w:ascii="Georgia" w:hAnsi="Georgia"/>
          <w:sz w:val="22"/>
        </w:rPr>
        <w:t>Ein Kribbeln lief über Noras Kopfhaut.</w:t>
      </w:r>
    </w:p>
    <w:p>
      <w:r>
        <w:rPr>
          <w:rFonts w:ascii="Georgia" w:hAnsi="Georgia"/>
          <w:sz w:val="22"/>
        </w:rPr>
        <w:t>„Was steht da?", flüsterte Theo.</w:t>
      </w:r>
    </w:p>
    <w:p>
      <w:r>
        <w:rPr>
          <w:rFonts w:ascii="Georgia" w:hAnsi="Georgia"/>
          <w:sz w:val="22"/>
        </w:rPr>
        <w:t>Nora las vor: „Die, die nach mir kommen."</w:t>
      </w:r>
    </w:p>
    <w:p>
      <w:r>
        <w:rPr>
          <w:rFonts w:ascii="Georgia" w:hAnsi="Georgia"/>
          <w:sz w:val="22"/>
        </w:rPr>
        <w:t>Stille. Nur Schattens Atem. Und das Knarren des alten Hauses.</w:t>
      </w:r>
    </w:p>
    <w:p>
      <w:r>
        <w:rPr>
          <w:rFonts w:ascii="Georgia" w:hAnsi="Georgia"/>
          <w:sz w:val="22"/>
        </w:rPr>
        <w:t>Theo schluckte hörbar. „Sie hat gewusst, dass jemand kommt."</w:t>
      </w:r>
    </w:p>
    <w:p>
      <w:r>
        <w:rPr>
          <w:rFonts w:ascii="Georgia" w:hAnsi="Georgia"/>
          <w:sz w:val="22"/>
        </w:rPr>
        <w:t>„Ja." Noras Atem wurde flach. „Sie hat auf uns gewartet."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setzten sich auf den Flurboden. Rücken an die Wand. Schatten legte sich zwischen sie, den Kopf auf Theos Knie. Nora hielt den Umschlag in beiden Händen. Das Wachssiegel glänzte matt im Licht, das durch das Küchenfenster fiel.</w:t>
      </w:r>
    </w:p>
    <w:p>
      <w:r>
        <w:rPr>
          <w:rFonts w:ascii="Georgia" w:hAnsi="Georgia"/>
          <w:sz w:val="22"/>
        </w:rPr>
        <w:t>„Mach auf", sagte Theo. Seine Stimme war leise. Ernst. Kein Witz diesmal.</w:t>
      </w:r>
    </w:p>
    <w:p>
      <w:r>
        <w:rPr>
          <w:rFonts w:ascii="Georgia" w:hAnsi="Georgia"/>
          <w:sz w:val="22"/>
        </w:rPr>
        <w:t>Nora brach das Siegel. Das Wachs splitterte. Sie zog mehrere gefaltete Blätter heraus. Dünnes Papier, eng beschrieben. Frau Silbers Handschrift. Kleiner als auf der Karte, aber lesbar. Sorgfältig.</w:t>
      </w:r>
    </w:p>
    <w:p>
      <w:r>
        <w:rPr>
          <w:rFonts w:ascii="Georgia" w:hAnsi="Georgia"/>
          <w:sz w:val="22"/>
        </w:rPr>
        <w:t>Nora entfaltete die Blätter. Ihre Hände zitterten nicht mehr. Sie atmete tief ein.</w:t>
      </w:r>
    </w:p>
    <w:p>
      <w:r>
        <w:rPr>
          <w:rFonts w:ascii="Georgia" w:hAnsi="Georgia"/>
          <w:sz w:val="22"/>
        </w:rPr>
        <w:t>Und begann zu lesen.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„Liebe Finder dieses Briefes."</w:t>
      </w:r>
    </w:p>
    <w:p>
      <w:r>
        <w:rPr>
          <w:rFonts w:ascii="Georgia" w:hAnsi="Georgia"/>
          <w:sz w:val="22"/>
        </w:rPr>
        <w:t>Noras Stimme war fest. Theo saß reglos neben ihr. Schatten hob den Kopf.</w:t>
      </w:r>
    </w:p>
    <w:p>
      <w:r>
        <w:rPr>
          <w:rFonts w:ascii="Georgia" w:hAnsi="Georgia"/>
          <w:sz w:val="22"/>
        </w:rPr>
        <w:t>„Mein Name ist Margret Silber. Ich bin fünfundsiebzig Jahre alt. Seit vierzig Jahren kümmere ich mich um die Unruhigen in Gravenstedt."</w:t>
      </w:r>
    </w:p>
    <w:p>
      <w:r>
        <w:rPr>
          <w:rFonts w:ascii="Georgia" w:hAnsi="Georgia"/>
          <w:sz w:val="22"/>
        </w:rPr>
        <w:t>„Die Unruhigen", murmelte Theo. „So nennt sie die Geister."</w:t>
      </w:r>
    </w:p>
    <w:p>
      <w:r>
        <w:rPr>
          <w:rFonts w:ascii="Georgia" w:hAnsi="Georgia"/>
          <w:sz w:val="22"/>
        </w:rPr>
        <w:t>Nora nickte und las weiter.</w:t>
      </w:r>
    </w:p>
    <w:p>
      <w:r>
        <w:rPr>
          <w:rFonts w:ascii="Georgia" w:hAnsi="Georgia"/>
          <w:sz w:val="22"/>
        </w:rPr>
        <w:t>„Wenn ihr diesen Brief lest, bin ich nicht mehr hier. Das tut mir leid. Nicht für mich. Für die, die noch warten."</w:t>
      </w:r>
    </w:p>
    <w:p>
      <w:r>
        <w:rPr>
          <w:rFonts w:ascii="Georgia" w:hAnsi="Georgia"/>
          <w:sz w:val="22"/>
        </w:rPr>
        <w:t>Die Worte drückten auf Noras Brust. Sie las weiter.</w:t>
      </w:r>
    </w:p>
    <w:p>
      <w:r>
        <w:rPr>
          <w:rFonts w:ascii="Georgia" w:hAnsi="Georgia"/>
          <w:sz w:val="22"/>
        </w:rPr>
        <w:t>„Die Unruhigen sind gefangen. Seit langer Zeit. Jemand hat vor fast zweihundert Jahren etwas geöffnet, das geschlossen bleiben sollte. Eine Tür zwischen den Lebenden und den Toten. Seitdem können die Toten Gravenstedt nicht verlassen. Sie irren umher. Sie suchen jemanden, der ihre Geschichte hört."</w:t>
      </w:r>
    </w:p>
    <w:p>
      <w:r>
        <w:rPr>
          <w:rFonts w:ascii="Georgia" w:hAnsi="Georgia"/>
          <w:sz w:val="22"/>
        </w:rPr>
        <w:t>Theo legte die Hand auf Schattens Kopf. Der Hund drückte sich gegen seine Finger.</w:t>
      </w:r>
    </w:p>
    <w:p>
      <w:r>
        <w:rPr>
          <w:rFonts w:ascii="Georgia" w:hAnsi="Georgia"/>
          <w:sz w:val="22"/>
        </w:rPr>
        <w:t>„Eine Tür zwischen den Welten", wiederholte Theo leise. „Wer öffnet so was?"</w:t>
      </w:r>
    </w:p>
    <w:p>
      <w:r>
        <w:rPr>
          <w:rFonts w:ascii="Georgia" w:hAnsi="Georgia"/>
          <w:sz w:val="22"/>
        </w:rPr>
        <w:t>„Jemand, der verzweifelt war", murmelte Nora.</w:t>
      </w:r>
    </w:p>
    <w:p>
      <w:r>
        <w:rPr>
          <w:rFonts w:ascii="Georgia" w:hAnsi="Georgia"/>
          <w:sz w:val="22"/>
        </w:rPr>
        <w:t>„Ich habe mein Leben damit verbracht, ihnen zuzuhören. Ihre Geschichten zu finden. Zu verstehen, warum sie noch hier sind. Wenn man versteht, können sie gehen. Es ist so einfach. Und so schwer."</w:t>
      </w:r>
    </w:p>
    <w:p>
      <w:r>
        <w:rPr>
          <w:rFonts w:ascii="Georgia" w:hAnsi="Georgia"/>
          <w:sz w:val="22"/>
        </w:rPr>
        <w:t>Theo lehnte sich gegen die Wand. „Einfach und schwer", murmelte er. „Das klingt wie jede Mathearbeit."</w:t>
      </w:r>
    </w:p>
    <w:p>
      <w:r>
        <w:rPr>
          <w:rFonts w:ascii="Georgia" w:hAnsi="Georgia"/>
          <w:sz w:val="22"/>
        </w:rPr>
        <w:t>Nora las weiter.</w:t>
      </w:r>
    </w:p>
    <w:p>
      <w:r>
        <w:rPr>
          <w:rFonts w:ascii="Georgia" w:hAnsi="Georgia"/>
          <w:sz w:val="22"/>
        </w:rPr>
        <w:t>„Schatten hat mich immer zu ihnen geführt. Er spürt sie. Er weiß, wo sie sind, bevor ich es ahne. Er ist kein normaler Hund."</w:t>
      </w:r>
    </w:p>
    <w:p>
      <w:r>
        <w:rPr>
          <w:rFonts w:ascii="Georgia" w:hAnsi="Georgia"/>
          <w:sz w:val="22"/>
        </w:rPr>
        <w:t>Neben ihr hob Schatten den Kopf. Als hätte er seinen Namen erkannt. Sein Blick lag auf Nora. Ruhig. Alt. Viel älter, als ein Hund aussehen sollte.</w:t>
      </w:r>
    </w:p>
    <w:p>
      <w:r>
        <w:rPr>
          <w:rFonts w:ascii="Georgia" w:hAnsi="Georgia"/>
          <w:sz w:val="22"/>
        </w:rPr>
        <w:t>Noras Haut kribbelte. Sie las weiter.</w:t>
      </w:r>
    </w:p>
    <w:p>
      <w:r>
        <w:rPr>
          <w:rFonts w:ascii="Georgia" w:hAnsi="Georgia"/>
          <w:sz w:val="22"/>
        </w:rPr>
        <w:t>„Ich weiß nicht, wer ihr seid. Ich weiß nicht, wie alt ihr seid. Aber Schatten hat euch gefunden. Das bedeutet, ihr seid die Richtigen."</w:t>
      </w:r>
    </w:p>
    <w:p>
      <w:r>
        <w:rPr>
          <w:rFonts w:ascii="Georgia" w:hAnsi="Georgia"/>
          <w:sz w:val="22"/>
        </w:rPr>
        <w:t>Theos Augen wurden feucht. Er wischte schnell mit dem Ärmel darüber.</w:t>
      </w:r>
    </w:p>
    <w:p>
      <w:r>
        <w:rPr>
          <w:rFonts w:ascii="Georgia" w:hAnsi="Georgia"/>
          <w:sz w:val="22"/>
        </w:rPr>
        <w:t>„Wenn du jetzt heulst", sagte Nora, „heule ich auch."</w:t>
      </w:r>
    </w:p>
    <w:p>
      <w:r>
        <w:rPr>
          <w:rFonts w:ascii="Georgia" w:hAnsi="Georgia"/>
          <w:sz w:val="22"/>
        </w:rPr>
        <w:t>„Ich heul nicht. Staub."</w:t>
      </w:r>
    </w:p>
    <w:p>
      <w:r>
        <w:rPr>
          <w:rFonts w:ascii="Georgia" w:hAnsi="Georgia"/>
          <w:sz w:val="22"/>
        </w:rPr>
        <w:t>„Klar. Staub."</w:t>
      </w:r>
    </w:p>
    <w:p>
      <w:r>
        <w:rPr>
          <w:rFonts w:ascii="Georgia" w:hAnsi="Georgia"/>
          <w:sz w:val="22"/>
        </w:rPr>
        <w:t>Theo schniefte. „Lies weiter."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suchte die Stelle und fuhr fort.</w:t>
      </w:r>
    </w:p>
    <w:p>
      <w:r>
        <w:rPr>
          <w:rFonts w:ascii="Georgia" w:hAnsi="Georgia"/>
          <w:sz w:val="22"/>
        </w:rPr>
        <w:t>„Der Schleier wird dünner. Das ist die Grenze zwischen ihrer Welt und unserer. Ich spüre es seit Jahren. Er reißt an manchen Stellen. Es kommen mehr Unruhige durch. Mehr als ich allein bewältigen kann."</w:t>
      </w:r>
    </w:p>
    <w:p>
      <w:r>
        <w:rPr>
          <w:rFonts w:ascii="Georgia" w:hAnsi="Georgia"/>
          <w:sz w:val="22"/>
        </w:rPr>
        <w:t>Schatten hob den Kopf. Sein Fell sträubte sich am Nacken.</w:t>
      </w:r>
    </w:p>
    <w:p>
      <w:r>
        <w:rPr>
          <w:rFonts w:ascii="Georgia" w:hAnsi="Georgia"/>
          <w:sz w:val="22"/>
        </w:rPr>
        <w:t>„Der Schleier", flüsterte Theo. „Wie ein Vorhang?"</w:t>
      </w:r>
    </w:p>
    <w:p>
      <w:r>
        <w:rPr>
          <w:rFonts w:ascii="Georgia" w:hAnsi="Georgia"/>
          <w:sz w:val="22"/>
        </w:rPr>
        <w:t>„Eher wie Eis", sagte Nora. „Dünn. Es bricht."</w:t>
      </w:r>
    </w:p>
    <w:p>
      <w:r>
        <w:rPr>
          <w:rFonts w:ascii="Georgia" w:hAnsi="Georgia"/>
          <w:sz w:val="22"/>
        </w:rPr>
        <w:t>Sie las weiter.</w:t>
      </w:r>
    </w:p>
    <w:p>
      <w:r>
        <w:rPr>
          <w:rFonts w:ascii="Georgia" w:hAnsi="Georgia"/>
          <w:sz w:val="22"/>
        </w:rPr>
        <w:t>„Auf meiner Karte findet ihr die Orte. Jeder Kreis ist ein Unruhiger. Jeder Name eine Geschichte. Bitte gebt nicht auf. Die Unruhigen brauchen jemanden, der sie sieht. Der zuhört. Der versteht."</w:t>
      </w:r>
    </w:p>
    <w:p>
      <w:r>
        <w:rPr>
          <w:rFonts w:ascii="Georgia" w:hAnsi="Georgia"/>
          <w:sz w:val="22"/>
        </w:rPr>
        <w:t>Vierzig Jahre. Allein. Nur ein Hund und die Toten.</w:t>
      </w:r>
    </w:p>
    <w:p>
      <w:r>
        <w:rPr>
          <w:rFonts w:ascii="Georgia" w:hAnsi="Georgia"/>
          <w:sz w:val="22"/>
        </w:rPr>
        <w:t>Nora blinzelte hart. Sie kannte Einsamkeit. Aber das war nichts gegen vierzig Jahre.</w:t>
      </w:r>
    </w:p>
    <w:p>
      <w:r>
        <w:rPr>
          <w:rFonts w:ascii="Georgia" w:hAnsi="Georgia"/>
          <w:sz w:val="22"/>
        </w:rPr>
        <w:t>„Schatten wird euch führen. Vertraut ihm. Er hat mich nie im Stich gelassen."</w:t>
      </w:r>
    </w:p>
    <w:p>
      <w:r>
        <w:rPr>
          <w:rFonts w:ascii="Georgia" w:hAnsi="Georgia"/>
          <w:sz w:val="22"/>
        </w:rPr>
        <w:t>Schatten stupste seine Nase gegen Noras Arm. Warm. Feucht. Sie legte die Hand auf seinen Kopf. Sein Fell war weich unter ihren Fingern.</w:t>
      </w:r>
    </w:p>
    <w:p>
      <w:r>
        <w:rPr>
          <w:rFonts w:ascii="Georgia" w:hAnsi="Georgia"/>
          <w:sz w:val="22"/>
        </w:rPr>
        <w:t>„Guter Hund", flüsterte sie. Ihre Stimme war rau.</w:t>
      </w:r>
    </w:p>
    <w:p>
      <w:r>
        <w:rPr>
          <w:rFonts w:ascii="Georgia" w:hAnsi="Georgia"/>
          <w:sz w:val="22"/>
        </w:rPr>
        <w:t>Theo streckte die Hand aus und kraulte Schattens Ohr. „Übernatürlicher Hund. Bester Hund."</w:t>
      </w:r>
    </w:p>
    <w:p>
      <w:r>
        <w:rPr>
          <w:rFonts w:ascii="Georgia" w:hAnsi="Georgia"/>
          <w:sz w:val="22"/>
        </w:rPr>
        <w:t>Schatten seufzte tief. Als hätte er lange darauf gewartet, dass jemand das sagte.</w:t>
      </w:r>
    </w:p>
    <w:p>
      <w:r>
        <w:rPr>
          <w:rFonts w:ascii="Georgia" w:hAnsi="Georgia"/>
          <w:sz w:val="22"/>
        </w:rPr>
        <w:t>Nora faltete das zweite Blatt um. Noch ein Absatz. Die Tinte war blasser hier, die Schrift enger. Als hätte Frau Silber schnell geschrieben. Gehetzt.</w:t>
      </w:r>
    </w:p>
    <w:p>
      <w:r>
        <w:rPr>
          <w:rFonts w:ascii="Georgia" w:hAnsi="Georgia"/>
          <w:sz w:val="22"/>
        </w:rPr>
        <w:t>„Es gibt Nächte, da höre ich sie alle gleichzeitig. Da wird Gravenstedt laut von Stimmen, die niemand sonst hört. Es werden mehr. Jedes Jahr. Der Schleier hält nicht ewig. Und wenn er reißt, weiß ich nicht, was passiert."</w:t>
      </w:r>
    </w:p>
    <w:p>
      <w:r>
        <w:rPr>
          <w:rFonts w:ascii="Georgia" w:hAnsi="Georgia"/>
          <w:sz w:val="22"/>
        </w:rPr>
        <w:t>Theo presste die Lippen zusammen. Sein Bein wippte. Nora kannte das. Er machte das, wenn er Angst hatte, es aber nicht zeigen wollte.</w:t>
      </w:r>
    </w:p>
    <w:p>
      <w:r>
        <w:rPr>
          <w:rFonts w:ascii="Georgia" w:hAnsi="Georgia"/>
          <w:sz w:val="22"/>
        </w:rPr>
        <w:t>„Klingt nicht gut", sagte er.</w:t>
      </w:r>
    </w:p>
    <w:p>
      <w:r>
        <w:rPr>
          <w:rFonts w:ascii="Georgia" w:hAnsi="Georgia"/>
          <w:sz w:val="22"/>
        </w:rPr>
        <w:t>„Nein", sagte Nora. „Klingt es nicht."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dachte, der Brief wäre zu Ende. Aber unter dem letzten Absatz war ein Abstand. Eine leere Zeile. Dann noch eine Zeile Text. Die Schrift war anders. Kleiner. Zittriger. Als hätte Frau Silber sie später hinzugefügt. Mit einer Hand, die nicht mehr ruhig war.</w:t>
      </w:r>
    </w:p>
    <w:p>
      <w:r>
        <w:rPr>
          <w:rFonts w:ascii="Georgia" w:hAnsi="Georgia"/>
          <w:sz w:val="22"/>
        </w:rPr>
        <w:t>Nora las die Worte. Einmal still. Dann laut.</w:t>
      </w:r>
    </w:p>
    <w:p>
      <w:r>
        <w:rPr>
          <w:rFonts w:ascii="Georgia" w:hAnsi="Georgia"/>
          <w:sz w:val="22"/>
        </w:rPr>
        <w:t>„Und hütet euch vor dem Ersten. Er ist nicht wie die anderen."</w:t>
      </w:r>
    </w:p>
    <w:p>
      <w:r>
        <w:rPr>
          <w:rFonts w:ascii="Georgia" w:hAnsi="Georgia"/>
          <w:sz w:val="22"/>
        </w:rPr>
        <w:t>Schatten sprang auf. Aber er rannte nicht zur Tür. Er tat etwas, das er noch nie getan hatte. Er stellte sich vor Nora und Theo. Breitbeinig. Die Schultern nach vorn. Sein Körper wie ein Schild zwischen den Kindern und dem Rest der Wohnung.</w:t>
      </w:r>
    </w:p>
    <w:p>
      <w:r>
        <w:rPr>
          <w:rFonts w:ascii="Georgia" w:hAnsi="Georgia"/>
          <w:sz w:val="22"/>
        </w:rPr>
        <w:t>Theos Hand hing in der Luft, wo Schattens Ohr gerade noch gewesen war. „Was -- was macht er?"</w:t>
      </w:r>
    </w:p>
    <w:p>
      <w:r>
        <w:rPr>
          <w:rFonts w:ascii="Georgia" w:hAnsi="Georgia"/>
          <w:sz w:val="22"/>
        </w:rPr>
        <w:t>„Er beschützt uns", flüsterte Nora. Schatten hatte bei Lina geknurrt. Aber er hatte sich noch nie vor sie gestellt.</w:t>
      </w:r>
    </w:p>
    <w:p>
      <w:r>
        <w:rPr>
          <w:rFonts w:ascii="Georgia" w:hAnsi="Georgia"/>
          <w:sz w:val="22"/>
        </w:rPr>
        <w:t>Nora las es noch einmal. „Hütet euch vor dem Ersten. Er ist nicht wie die anderen."</w:t>
      </w:r>
    </w:p>
    <w:p>
      <w:r>
        <w:rPr>
          <w:rFonts w:ascii="Georgia" w:hAnsi="Georgia"/>
          <w:sz w:val="22"/>
        </w:rPr>
        <w:t>„Wer ist der Erste?" Theos Stimme war dünn. „Nora. Wer ist der Erste?"</w:t>
      </w:r>
    </w:p>
    <w:p>
      <w:r>
        <w:rPr>
          <w:rFonts w:ascii="Georgia" w:hAnsi="Georgia"/>
          <w:sz w:val="22"/>
        </w:rPr>
        <w:t>Nora dachte an die Karte. An den roten Kreis am Rand. Größer als die anderen. Kein Name. Nur ein Wort.</w:t>
      </w:r>
    </w:p>
    <w:p>
      <w:r>
        <w:rPr>
          <w:rFonts w:ascii="Georgia" w:hAnsi="Georgia"/>
          <w:sz w:val="22"/>
        </w:rPr>
        <w:t>GRAVEN.</w:t>
      </w:r>
    </w:p>
    <w:p>
      <w:r>
        <w:rPr>
          <w:rFonts w:ascii="Georgia" w:hAnsi="Georgia"/>
          <w:sz w:val="22"/>
        </w:rPr>
        <w:t>Ein Schauder lief durch ihren ganzen Körper.</w:t>
      </w:r>
    </w:p>
    <w:p>
      <w:r>
        <w:rPr>
          <w:rFonts w:ascii="Georgia" w:hAnsi="Georgia"/>
          <w:sz w:val="22"/>
        </w:rPr>
        <w:t>„Ich glaube", sagte sie langsam, „es hat etwas mit dem Namen auf der Karte zu tun. Graven."</w:t>
      </w:r>
    </w:p>
    <w:p>
      <w:r>
        <w:rPr>
          <w:rFonts w:ascii="Georgia" w:hAnsi="Georgia"/>
          <w:sz w:val="22"/>
        </w:rPr>
        <w:t>„Alwin Graven. Der Typ, der Gravenstedt gegründet hat." Theo schluckte. „Der ist seit zweihundert Jahren tot."</w:t>
      </w:r>
    </w:p>
    <w:p>
      <w:r>
        <w:rPr>
          <w:rFonts w:ascii="Georgia" w:hAnsi="Georgia"/>
          <w:sz w:val="22"/>
        </w:rPr>
        <w:t>„Ja", sagte Nora. „Genau."</w:t>
      </w:r>
    </w:p>
    <w:p>
      <w:r>
        <w:rPr>
          <w:rFonts w:ascii="Georgia" w:hAnsi="Georgia"/>
          <w:sz w:val="22"/>
        </w:rPr>
        <w:t>Schatten hob den Kopf. Sein Fell sträubte sich am Nacken. Ein tiefes Knurren rollte durch seine Kehle. Leise. Aber da.</w:t>
      </w:r>
    </w:p>
    <w:p>
      <w:r>
        <w:rPr>
          <w:rFonts w:ascii="Georgia" w:hAnsi="Georgia"/>
          <w:sz w:val="22"/>
        </w:rPr>
        <w:t>Er starrte zum Fenster. Hinaus in die Dunkelheit über Gravenstedt. Nora folgte seinem Blick. Aber da war nichts. Nur Dächer. Schornsteine. Laternen.</w:t>
      </w:r>
    </w:p>
    <w:p>
      <w:r>
        <w:rPr>
          <w:rFonts w:ascii="Georgia" w:hAnsi="Georgia"/>
          <w:sz w:val="22"/>
        </w:rPr>
        <w:t>Theo rückte näher an Nora heran. Seine Schulter drückte gegen ihre. Sie spürte, wie er zitterte. Ganz leicht. Oder vielleicht zitterte sie selbst.</w:t>
      </w:r>
    </w:p>
    <w:p>
      <w:r>
        <w:rPr>
          <w:rFonts w:ascii="Georgia" w:hAnsi="Georgia"/>
          <w:sz w:val="22"/>
        </w:rPr>
        <w:t>„Können wir jetzt nach unten gehen?", flüsterte Theo. „Bitte?"</w:t>
      </w:r>
    </w:p>
    <w:p>
      <w:r>
        <w:rPr>
          <w:rFonts w:ascii="Georgia" w:hAnsi="Georgia"/>
          <w:sz w:val="22"/>
        </w:rPr>
        <w:t>„Ja." Nora faltete den Brief zusammen und schob ihn zurück in den Umschlag. Frau Silbers Warnung. Vierzig Jahre auf drei Seiten Papier.</w:t>
      </w:r>
    </w:p>
    <w:p>
      <w:r>
        <w:rPr>
          <w:rFonts w:ascii="Georgia" w:hAnsi="Georgia"/>
          <w:sz w:val="22"/>
        </w:rPr>
        <w:t>„Aber Theo?"</w:t>
      </w:r>
    </w:p>
    <w:p>
      <w:r>
        <w:rPr>
          <w:rFonts w:ascii="Georgia" w:hAnsi="Georgia"/>
          <w:sz w:val="22"/>
        </w:rPr>
        <w:t>„Was?"</w:t>
      </w:r>
    </w:p>
    <w:p>
      <w:r>
        <w:rPr>
          <w:rFonts w:ascii="Georgia" w:hAnsi="Georgia"/>
          <w:sz w:val="22"/>
        </w:rPr>
        <w:t>„Der Erste. Frau Silbers Hand hat gezittert, als sie über ihn geschrieben hat." Nora presste den Brief an ihre Brust. „Nur bei ihm."</w:t>
      </w:r>
    </w:p>
    <w:p>
      <w:r>
        <w:rPr>
          <w:rFonts w:ascii="Georgia" w:hAnsi="Georgia"/>
          <w:sz w:val="22"/>
        </w:rPr>
        <w:t>Schatten knurrte wieder. Tiefer diesmal.</w:t>
      </w:r>
    </w:p>
    <w:p>
      <w:r>
        <w:rPr>
          <w:rFonts w:ascii="Georgia" w:hAnsi="Georgia"/>
          <w:sz w:val="22"/>
        </w:rPr>
        <w:t>Irgendwo in Gravenstedt schlug eine Kirchturmuhr. Einmal. Zweimal.</w:t>
      </w:r>
    </w:p>
    <w:p>
      <w:r>
        <w:rPr>
          <w:rFonts w:ascii="Georgia" w:hAnsi="Georgia"/>
          <w:sz w:val="22"/>
        </w:rPr>
        <w:t>Dann Stille.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keepNext/>
        <w:spacing w:before="1000" w:after="600"/>
        <w:ind w:firstLine="0"/>
        <w:jc w:val="center"/>
      </w:pPr>
      <w:r>
        <w:rPr>
          <w:rFonts w:ascii="Georgia" w:hAnsi="Georgia"/>
          <w:b/>
          <w:sz w:val="28"/>
        </w:rPr>
        <w:t>Kapitel 18 – Nachtschatten</w:t>
      </w:r>
    </w:p>
    <w:p>
      <w:pPr>
        <w:ind w:firstLine="0"/>
      </w:pPr>
      <w:r>
        <w:rPr>
          <w:rFonts w:ascii="Georgia" w:hAnsi="Georgia"/>
          <w:sz w:val="22"/>
        </w:rPr>
        <w:t>Nora saß am Fenster und konnte nicht schlafen.</w:t>
      </w:r>
    </w:p>
    <w:p>
      <w:r>
        <w:rPr>
          <w:rFonts w:ascii="Georgia" w:hAnsi="Georgia"/>
          <w:sz w:val="22"/>
        </w:rPr>
        <w:t>Hinter ihr lag die Wohnung im Dunkeln. Der Flur. Die Küche. Theos Zimmer, aus dem leises Schnarchen drang. Alles still. Alles normal. Die Heizung tickte vor sich hin. Der Wasserhahn im Bad tropfte. Vertraute Geräusche. Geräusche, die sie inzwischen kannte.</w:t>
      </w:r>
    </w:p>
    <w:p>
      <w:r>
        <w:rPr>
          <w:rFonts w:ascii="Georgia" w:hAnsi="Georgia"/>
          <w:sz w:val="22"/>
        </w:rPr>
        <w:t>Aber normal war nicht mehr das, was es einmal gewesen war.</w:t>
      </w:r>
    </w:p>
    <w:p>
      <w:r>
        <w:rPr>
          <w:rFonts w:ascii="Georgia" w:hAnsi="Georgia"/>
          <w:sz w:val="22"/>
        </w:rPr>
        <w:t>Schatten lag neben ihr auf dem Boden. Sein warmer Körper drückte gegen ihr Bein. Er schlief nicht. Seine Augen waren offen, zwei helle Punkte im Halbdunkel. Ab und zu bewegte er die Ohren. Lauschend. Immer lauschend.</w:t>
      </w:r>
    </w:p>
    <w:p>
      <w:r>
        <w:rPr>
          <w:rFonts w:ascii="Georgia" w:hAnsi="Georgia"/>
          <w:sz w:val="22"/>
        </w:rPr>
        <w:t>Nora strich ihm über den Kopf. Sein Fell war weich unter ihren Fingern. Wärmer als in den ersten Tagen. Dichter. Seit sie ihn fütterten, sah man die Rippen nicht mehr.</w:t>
      </w:r>
    </w:p>
    <w:p>
      <w:r>
        <w:rPr>
          <w:rFonts w:ascii="Georgia" w:hAnsi="Georgia"/>
          <w:sz w:val="22"/>
        </w:rPr>
        <w:t>„Du hast gewusst, was hier passiert", flüsterte sie. „Von Anfang an."</w:t>
      </w:r>
    </w:p>
    <w:p>
      <w:r>
        <w:rPr>
          <w:rFonts w:ascii="Georgia" w:hAnsi="Georgia"/>
          <w:sz w:val="22"/>
        </w:rPr>
        <w:t>Schatten blinzelte. Er drückte seinen Kopf fester gegen ihr Bein.</w:t>
      </w:r>
    </w:p>
    <w:p>
      <w:r>
        <w:rPr>
          <w:rFonts w:ascii="Georgia" w:hAnsi="Georgia"/>
          <w:sz w:val="22"/>
        </w:rPr>
        <w:t>Nora lehnte die Stirn gegen die kühle Scheibe. Draußen lag Gravenstedt bei Nacht. Dächer und Schornsteine. Straßenlaternen, die gelbe Kreise auf das Kopfsteinpflaster warfen. Fenster, in denen Lampen brannten. Der Kirchturm am Ende der Straße, schwarz vor dem dunkelblauen Himmel.</w:t>
      </w:r>
    </w:p>
    <w:p>
      <w:r>
        <w:rPr>
          <w:rFonts w:ascii="Georgia" w:hAnsi="Georgia"/>
          <w:sz w:val="22"/>
        </w:rPr>
        <w:t>Eine ganz normale Stadt. So sah es jedenfalls aus.</w:t>
      </w:r>
    </w:p>
    <w:p>
      <w:r>
        <w:rPr>
          <w:rFonts w:ascii="Georgia" w:hAnsi="Georgia"/>
          <w:sz w:val="22"/>
        </w:rPr>
        <w:t>Nora presste die Lippen zusammen. Ihre Finger lagen auf dem Fensterbrett. Sie spürte die alte Farbe unter den Fingerkuppen, rissig und abgeblättert. Alles in dieser Wohnung war alt. Die Dielen. Die Tapeten. Die Türrahmen, die knarrten. Die Geschichten, die in den Wänden steckten.</w:t>
      </w:r>
    </w:p>
    <w:p>
      <w:r>
        <w:rPr>
          <w:rFonts w:ascii="Georgia" w:hAnsi="Georgia"/>
          <w:sz w:val="22"/>
        </w:rPr>
        <w:t>Lina.</w:t>
      </w:r>
    </w:p>
    <w:p>
      <w:r>
        <w:rPr>
          <w:rFonts w:ascii="Georgia" w:hAnsi="Georgia"/>
          <w:sz w:val="22"/>
        </w:rPr>
        <w:t xml:space="preserve">Sie dachte an das Mädchen mit den runden Buchstaben. An die lila Tinte im Tagebuch. An den letzten Eintrag: </w:t>
      </w:r>
      <w:r>
        <w:rPr>
          <w:rFonts w:ascii="Georgia" w:hAnsi="Georgia"/>
          <w:i/>
          <w:sz w:val="22"/>
        </w:rPr>
        <w:t>Morgen gehe ich in den Keller.</w:t>
      </w:r>
      <w:r>
        <w:rPr>
          <w:rFonts w:ascii="Georgia" w:hAnsi="Georgia"/>
          <w:sz w:val="22"/>
        </w:rPr>
        <w:t xml:space="preserve"> An das goldene Licht, das kleiner geworden war und verschwunden.</w:t>
      </w:r>
    </w:p>
    <w:p>
      <w:r>
        <w:rPr>
          <w:rFonts w:ascii="Georgia" w:hAnsi="Georgia"/>
          <w:sz w:val="22"/>
        </w:rPr>
        <w:t>Etwas drückte hinter ihrem Brustbein. Schwer. Tief.</w:t>
      </w:r>
    </w:p>
    <w:p>
      <w:r>
        <w:rPr>
          <w:rFonts w:ascii="Georgia" w:hAnsi="Georgia"/>
          <w:sz w:val="22"/>
        </w:rPr>
        <w:t>Elf Markierungen auf Frau Silbers Karte. Elf Kreise. Elf Namen.</w:t>
      </w:r>
    </w:p>
    <w:p>
      <w:r>
        <w:rPr>
          <w:rFonts w:ascii="Georgia" w:hAnsi="Georgia"/>
          <w:sz w:val="22"/>
        </w:rPr>
        <w:t>Die Karte lag auf ihrem Schreibtisch. Nora hatte sie zusammengerollt und mit dem Gummiband gesichert. Aber sie brauchte sie nicht auszurollen. Sie kannte die Orte auswendig. Jeder einzelne brannte in ihrem Kopf.</w:t>
      </w:r>
    </w:p>
    <w:p>
      <w:r>
        <w:rPr>
          <w:rFonts w:ascii="Georgia" w:hAnsi="Georgia"/>
          <w:sz w:val="22"/>
        </w:rPr>
        <w:t>Elf Geister. In dieser Stadt. Hinter den erleuchteten Fenstern. Unter den normalen Dächern. Zwischen den Menschen, die nichts ahnten.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Aus Theos Zimmer kam ein Geräusch. Nora drehte den Kopf. Schatten hob die Ohren.</w:t>
      </w:r>
    </w:p>
    <w:p>
      <w:r>
        <w:rPr>
          <w:rFonts w:ascii="Georgia" w:hAnsi="Georgia"/>
          <w:sz w:val="22"/>
        </w:rPr>
        <w:t>Theo murmelte im Schlaf. Undeutlich. Dann, klarer: „Nicht der Keller ... nehmt die Treppe ..." Stille. Dann, leiser: „... die Taschenlampe ... gehört mir ..."</w:t>
      </w:r>
    </w:p>
    <w:p>
      <w:r>
        <w:rPr>
          <w:rFonts w:ascii="Georgia" w:hAnsi="Georgia"/>
          <w:sz w:val="22"/>
        </w:rPr>
        <w:t>Nora schnaubte leise. Selbst im Schlaf verhandelte er mit Geistern. Wahrscheinlich erklärte er ihnen gerade, dass er kein WLAN hatte.</w:t>
      </w:r>
    </w:p>
    <w:p>
      <w:r>
        <w:rPr>
          <w:rFonts w:ascii="Georgia" w:hAnsi="Georgia"/>
          <w:sz w:val="22"/>
        </w:rPr>
        <w:t>Es wurde wieder still. Theos Atem ging gleichmäßig. Nora hörte ihn durch die offene Tür. In, aus. In, aus. Der Rhythmus eines Zehnjährigen, der tief schlief und von Kellern und Treppen träumte.</w:t>
      </w:r>
    </w:p>
    <w:p>
      <w:r>
        <w:rPr>
          <w:rFonts w:ascii="Georgia" w:hAnsi="Georgia"/>
          <w:sz w:val="22"/>
        </w:rPr>
        <w:t>Sein Zimmer lag direkt neben ihrem. Die Wand dazwischen war dünn. In den ersten Nächten hatte Nora jedes Mal die Luft angehalten, wenn es klopfte. Dreimal. Pause. Dreimal. Aber das Klopfen war vorbei. Lina war gegangen. Und die Wand war nur noch eine Wand.</w:t>
      </w:r>
    </w:p>
    <w:p>
      <w:r>
        <w:rPr>
          <w:rFonts w:ascii="Georgia" w:hAnsi="Georgia"/>
          <w:sz w:val="22"/>
        </w:rPr>
        <w:t>Er hatte geweint, als sie Linas Tagebuch gelesen hatten. Einfach so. Ohne sich zu schämen. Theo konnte das. Nora beneidete ihn darum.</w:t>
      </w:r>
    </w:p>
    <w:p>
      <w:r>
        <w:rPr>
          <w:rFonts w:ascii="Georgia" w:hAnsi="Georgia"/>
          <w:sz w:val="22"/>
        </w:rPr>
        <w:t>Vor drei Wochen hätte sie gelacht, wenn jemand ihr Geister erwähnt hätte. Jetzt saß sie nachts am Fenster und horchte auf Geräusche, die kein Messgerät aufzeichnen konnte.</w:t>
      </w:r>
    </w:p>
    <w:p>
      <w:r>
        <w:rPr>
          <w:rFonts w:ascii="Georgia" w:hAnsi="Georgia"/>
          <w:sz w:val="22"/>
        </w:rPr>
        <w:t>„Weißt du, was das Verrückteste ist?", flüsterte sie Schatten zu. „Ich bin froh. Dass wir es wissen. Dass wir Lina helfen konnten."</w:t>
      </w:r>
    </w:p>
    <w:p>
      <w:r>
        <w:rPr>
          <w:rFonts w:ascii="Georgia" w:hAnsi="Georgia"/>
          <w:sz w:val="22"/>
        </w:rPr>
        <w:t>Schatten hob den Kopf. Sein Schwanz schlug einmal auf den Boden.</w:t>
      </w:r>
    </w:p>
    <w:p>
      <w:r>
        <w:rPr>
          <w:rFonts w:ascii="Georgia" w:hAnsi="Georgia"/>
          <w:sz w:val="22"/>
        </w:rPr>
        <w:t>„Aber elf, Schatten. Elf." Sie seufzte. „Wie hat Frau Silber das alleine geschafft?"</w:t>
      </w:r>
    </w:p>
    <w:p>
      <w:r>
        <w:rPr>
          <w:rFonts w:ascii="Georgia" w:hAnsi="Georgia"/>
          <w:sz w:val="22"/>
        </w:rPr>
        <w:t>Schatten stupste seine Nase gegen ihren Arm. Kurz. Warm. Als wollte er sagen: Sie war nicht allein. Sie hatte mich.</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stand auf. Leise. Schatten hob den Kopf und schaute sie an.</w:t>
      </w:r>
    </w:p>
    <w:p>
      <w:r>
        <w:rPr>
          <w:rFonts w:ascii="Georgia" w:hAnsi="Georgia"/>
          <w:sz w:val="22"/>
        </w:rPr>
        <w:t>„Wasser holen", flüsterte sie. „Bleib."</w:t>
      </w:r>
    </w:p>
    <w:p>
      <w:r>
        <w:rPr>
          <w:rFonts w:ascii="Georgia" w:hAnsi="Georgia"/>
          <w:sz w:val="22"/>
        </w:rPr>
        <w:t>Schatten legte den Kopf wieder ab. Aber seine Augen folgten ihr.</w:t>
      </w:r>
    </w:p>
    <w:p>
      <w:r>
        <w:rPr>
          <w:rFonts w:ascii="Georgia" w:hAnsi="Georgia"/>
          <w:sz w:val="22"/>
        </w:rPr>
        <w:t>In der Küche drehte Nora den Wasserhahn auf. Das Wasser lief kalt über ihre Finger. Sie füllte ein Glas und trank. Langsam. Das Wasser schmeckte nach Kupfer und alten Rohren.</w:t>
      </w:r>
    </w:p>
    <w:p>
      <w:r>
        <w:rPr>
          <w:rFonts w:ascii="Georgia" w:hAnsi="Georgia"/>
          <w:sz w:val="22"/>
        </w:rPr>
        <w:t>Im Fenster über der Spüle sah sie ihr Spiegelbild. Dunkle Augen. Zerzauste Haare. Ein Gesicht, das ernst zurückschaute. Zwölf Jahre alt und verantwortlich für elf Geister.</w:t>
      </w:r>
    </w:p>
    <w:p>
      <w:r>
        <w:rPr>
          <w:rFonts w:ascii="Georgia" w:hAnsi="Georgia"/>
          <w:sz w:val="22"/>
        </w:rPr>
        <w:t>Sie stellte das Glas ab. Ihre Hände zitterten nicht. Das überraschte sie.</w:t>
      </w:r>
    </w:p>
    <w:p>
      <w:r>
        <w:rPr>
          <w:rFonts w:ascii="Georgia" w:hAnsi="Georgia"/>
          <w:sz w:val="22"/>
        </w:rPr>
        <w:t xml:space="preserve">Frau Silbers Brief lag auf dem Küchentisch. Nora kannte die Worte inzwischen auswendig. </w:t>
      </w:r>
      <w:r>
        <w:rPr>
          <w:rFonts w:ascii="Georgia" w:hAnsi="Georgia"/>
          <w:i/>
          <w:sz w:val="22"/>
        </w:rPr>
        <w:t>Hütet euch vor dem Ersten. Er ist nicht wie die anderen.</w:t>
      </w:r>
    </w:p>
    <w:p>
      <w:r>
        <w:rPr>
          <w:rFonts w:ascii="Georgia" w:hAnsi="Georgia"/>
          <w:sz w:val="22"/>
        </w:rPr>
        <w:t>Der Erste. Alwin Graven. Der rote Kreis. Keine Adresse, kein Datum. Nur eine Warnung.</w:t>
      </w:r>
    </w:p>
    <w:p>
      <w:r>
        <w:rPr>
          <w:rFonts w:ascii="Georgia" w:hAnsi="Georgia"/>
          <w:sz w:val="22"/>
        </w:rPr>
        <w:t>Was hatte er geöffnet? Und warum konnte es nicht geschlossen werden?</w:t>
      </w:r>
    </w:p>
    <w:p>
      <w:r>
        <w:rPr>
          <w:rFonts w:ascii="Georgia" w:hAnsi="Georgia"/>
          <w:sz w:val="22"/>
        </w:rPr>
        <w:t>Nora legte den Brief zurück. Sie würde Antworten finden. Nicht heute Nacht. Aber bald.</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ging zurück in ihr Zimmer. Schatten lag genau dort, wo sie ihn gelassen hatte. Sein Schwanz schlug einmal auf den Boden, als er sie sah.</w:t>
      </w:r>
    </w:p>
    <w:p>
      <w:r>
        <w:rPr>
          <w:rFonts w:ascii="Georgia" w:hAnsi="Georgia"/>
          <w:sz w:val="22"/>
        </w:rPr>
        <w:t>Nora setzte sich wieder ans Fenster. Zog die Knie an die Brust. Die Scheibe war kühl gegen ihre Schulter.</w:t>
      </w:r>
    </w:p>
    <w:p>
      <w:r>
        <w:rPr>
          <w:rFonts w:ascii="Georgia" w:hAnsi="Georgia"/>
          <w:sz w:val="22"/>
        </w:rPr>
        <w:t>Aus dem Flur kamen leise Schritte. Nora drehte sich um. Ihre Mutter stand in der Tür. Morgenmantel, offene Haare, verschlafene Augen.</w:t>
      </w:r>
    </w:p>
    <w:p>
      <w:r>
        <w:rPr>
          <w:rFonts w:ascii="Georgia" w:hAnsi="Georgia"/>
          <w:sz w:val="22"/>
        </w:rPr>
        <w:t>„Nora? Warum bist du noch wach?"</w:t>
      </w:r>
    </w:p>
    <w:p>
      <w:r>
        <w:rPr>
          <w:rFonts w:ascii="Georgia" w:hAnsi="Georgia"/>
          <w:sz w:val="22"/>
        </w:rPr>
        <w:t>„Konnte nicht schlafen."</w:t>
      </w:r>
    </w:p>
    <w:p>
      <w:r>
        <w:rPr>
          <w:rFonts w:ascii="Georgia" w:hAnsi="Georgia"/>
          <w:sz w:val="22"/>
        </w:rPr>
        <w:t>Ihre Mutter kam herein. Sie setzte sich auf die Bettkante und schaute Nora an. Dann Schatten. Dann wieder Nora.</w:t>
      </w:r>
    </w:p>
    <w:p>
      <w:r>
        <w:rPr>
          <w:rFonts w:ascii="Georgia" w:hAnsi="Georgia"/>
          <w:sz w:val="22"/>
        </w:rPr>
        <w:t>„Du machst dir Sorgen", sagte sie. Keine Frage. Eine Feststellung.</w:t>
      </w:r>
    </w:p>
    <w:p>
      <w:r>
        <w:rPr>
          <w:rFonts w:ascii="Georgia" w:hAnsi="Georgia"/>
          <w:sz w:val="22"/>
        </w:rPr>
        <w:t>Nora zuckte die Schultern. „Neue Stadt. Neues Haus. Dauert halt."</w:t>
      </w:r>
    </w:p>
    <w:p>
      <w:r>
        <w:rPr>
          <w:rFonts w:ascii="Georgia" w:hAnsi="Georgia"/>
          <w:sz w:val="22"/>
        </w:rPr>
        <w:t>Ihre Mutter strich ihr eine Haarsträhne aus dem Gesicht. „Ihr habt euch gut eingelebt. Beide. Ich bin stolz auf euch."</w:t>
      </w:r>
    </w:p>
    <w:p>
      <w:r>
        <w:rPr>
          <w:rFonts w:ascii="Georgia" w:hAnsi="Georgia"/>
          <w:i/>
          <w:sz w:val="22"/>
        </w:rPr>
        <w:t>Wenn du wüsstest</w:t>
      </w:r>
      <w:r>
        <w:rPr>
          <w:rFonts w:ascii="Georgia" w:hAnsi="Georgia"/>
          <w:sz w:val="22"/>
        </w:rPr>
        <w:t>, dachte Nora.</w:t>
      </w:r>
    </w:p>
    <w:p>
      <w:r>
        <w:rPr>
          <w:rFonts w:ascii="Georgia" w:hAnsi="Georgia"/>
          <w:sz w:val="22"/>
        </w:rPr>
        <w:t>„Danke, Mama."</w:t>
      </w:r>
    </w:p>
    <w:p>
      <w:r>
        <w:rPr>
          <w:rFonts w:ascii="Georgia" w:hAnsi="Georgia"/>
          <w:sz w:val="22"/>
        </w:rPr>
        <w:t>Ihre Mutter stand auf. An der Tür blieb sie stehen. „Nora?"</w:t>
      </w:r>
    </w:p>
    <w:p>
      <w:r>
        <w:rPr>
          <w:rFonts w:ascii="Georgia" w:hAnsi="Georgia"/>
          <w:sz w:val="22"/>
        </w:rPr>
        <w:t>„Ja?"</w:t>
      </w:r>
    </w:p>
    <w:p>
      <w:r>
        <w:rPr>
          <w:rFonts w:ascii="Georgia" w:hAnsi="Georgia"/>
          <w:sz w:val="22"/>
        </w:rPr>
        <w:t>„Dieser Hund." Sie schaute Schatten an. Er lag still und schaute zurück. Ruhig. Wach. Sein Blick schimmerte im Dunkeln. „Er ist ein guter Hund. Ich bin froh, dass ihr ihn gefunden habt."</w:t>
      </w:r>
    </w:p>
    <w:p>
      <w:r>
        <w:rPr>
          <w:rFonts w:ascii="Georgia" w:hAnsi="Georgia"/>
          <w:i/>
          <w:sz w:val="22"/>
        </w:rPr>
        <w:t>Er hat uns gefunden</w:t>
      </w:r>
      <w:r>
        <w:rPr>
          <w:rFonts w:ascii="Georgia" w:hAnsi="Georgia"/>
          <w:sz w:val="22"/>
        </w:rPr>
        <w:t xml:space="preserve">, dachte Nora. </w:t>
      </w:r>
      <w:r>
        <w:rPr>
          <w:rFonts w:ascii="Georgia" w:hAnsi="Georgia"/>
          <w:i/>
          <w:sz w:val="22"/>
        </w:rPr>
        <w:t>Er hat vor der Tür gesessen und gewartet. Auf uns. Als wüsste er, dass wir kommen.</w:t>
      </w:r>
    </w:p>
    <w:p>
      <w:r>
        <w:rPr>
          <w:rFonts w:ascii="Georgia" w:hAnsi="Georgia"/>
          <w:sz w:val="22"/>
        </w:rPr>
        <w:t>Aber sie sagte nur: „Ich auch."</w:t>
      </w:r>
    </w:p>
    <w:p>
      <w:r>
        <w:rPr>
          <w:rFonts w:ascii="Georgia" w:hAnsi="Georgia"/>
          <w:sz w:val="22"/>
        </w:rPr>
        <w:t>Ihre Mutter beugte sich vor und küsste sie auf die Stirn. „Gute Nacht, mein Schatz."</w:t>
      </w:r>
    </w:p>
    <w:p>
      <w:r>
        <w:rPr>
          <w:rFonts w:ascii="Georgia" w:hAnsi="Georgia"/>
          <w:sz w:val="22"/>
        </w:rPr>
        <w:t>„Gute Nacht, Mama."</w:t>
      </w:r>
    </w:p>
    <w:p>
      <w:r>
        <w:rPr>
          <w:rFonts w:ascii="Georgia" w:hAnsi="Georgia"/>
          <w:sz w:val="22"/>
        </w:rPr>
        <w:t>Ihre Mutter ging. Die Tür blieb einen Spalt offen. Nora hörte ihre Schritte im Flur. Das Klicken der Schlafzimmertür. Dann Stille.</w:t>
      </w:r>
    </w:p>
    <w:p>
      <w:r>
        <w:rPr>
          <w:rFonts w:ascii="Georgia" w:hAnsi="Georgia"/>
          <w:sz w:val="22"/>
        </w:rPr>
        <w:t>Leise Schritte. Theo stand in der Tür. Zerzaust. Ein Auge offen, das andere noch zu.</w:t>
      </w:r>
    </w:p>
    <w:p>
      <w:r>
        <w:rPr>
          <w:rFonts w:ascii="Georgia" w:hAnsi="Georgia"/>
          <w:sz w:val="22"/>
        </w:rPr>
        <w:t>„War das Mama?", murmelte er.</w:t>
      </w:r>
    </w:p>
    <w:p>
      <w:r>
        <w:rPr>
          <w:rFonts w:ascii="Georgia" w:hAnsi="Georgia"/>
          <w:sz w:val="22"/>
        </w:rPr>
        <w:t>„Ja. Schlaf weiter."</w:t>
      </w:r>
    </w:p>
    <w:p>
      <w:r>
        <w:rPr>
          <w:rFonts w:ascii="Georgia" w:hAnsi="Georgia"/>
          <w:sz w:val="22"/>
        </w:rPr>
        <w:t>„Kann nicht." Er rieb sich das Gesicht und setzte sich neben sie auf den Boden. Schatten legte sofort den Kopf auf sein Knie. „Morgen fangen wir an, oder? Mit dem Friedhof."</w:t>
      </w:r>
    </w:p>
    <w:p>
      <w:r>
        <w:rPr>
          <w:rFonts w:ascii="Georgia" w:hAnsi="Georgia"/>
          <w:sz w:val="22"/>
        </w:rPr>
        <w:t>Nora schluckte. „Ja. Morgen."</w:t>
      </w:r>
    </w:p>
    <w:p>
      <w:r>
        <w:rPr>
          <w:rFonts w:ascii="Georgia" w:hAnsi="Georgia"/>
          <w:sz w:val="22"/>
        </w:rPr>
        <w:t>„Hast du Angst?"</w:t>
      </w:r>
    </w:p>
    <w:p>
      <w:r>
        <w:rPr>
          <w:rFonts w:ascii="Georgia" w:hAnsi="Georgia"/>
          <w:sz w:val="22"/>
        </w:rPr>
        <w:t>„Ja."</w:t>
      </w:r>
    </w:p>
    <w:p>
      <w:r>
        <w:rPr>
          <w:rFonts w:ascii="Georgia" w:hAnsi="Georgia"/>
          <w:sz w:val="22"/>
        </w:rPr>
        <w:t>„Ich auch." Er war einen Moment still. „Aber weißt du, was ich auf dem Friedhof gedacht habe? Als die Gestalt da stand?"</w:t>
      </w:r>
    </w:p>
    <w:p>
      <w:r>
        <w:rPr>
          <w:rFonts w:ascii="Georgia" w:hAnsi="Georgia"/>
          <w:sz w:val="22"/>
        </w:rPr>
        <w:t>„Dass du rennen willst?"</w:t>
      </w:r>
    </w:p>
    <w:p>
      <w:r>
        <w:rPr>
          <w:rFonts w:ascii="Georgia" w:hAnsi="Georgia"/>
          <w:sz w:val="22"/>
        </w:rPr>
        <w:t>„Nee. Ich hab gedacht: Der steht da seit hundertachtzig Jahren. Allein. Und keiner kommt." Er zog die Knie an. „Das ist schlimmer als gruselig. Das ist traurig."</w:t>
      </w:r>
    </w:p>
    <w:p>
      <w:r>
        <w:rPr>
          <w:rFonts w:ascii="Georgia" w:hAnsi="Georgia"/>
          <w:sz w:val="22"/>
        </w:rPr>
        <w:t>Nora schaute ihn an. Manchmal vergaß sie, dass er erst zehn war.</w:t>
      </w:r>
    </w:p>
    <w:p>
      <w:r>
        <w:rPr>
          <w:rFonts w:ascii="Georgia" w:hAnsi="Georgia"/>
          <w:sz w:val="22"/>
        </w:rPr>
        <w:t>„Theo?"</w:t>
      </w:r>
    </w:p>
    <w:p>
      <w:r>
        <w:rPr>
          <w:rFonts w:ascii="Georgia" w:hAnsi="Georgia"/>
          <w:sz w:val="22"/>
        </w:rPr>
        <w:t>„Hm?"</w:t>
      </w:r>
    </w:p>
    <w:p>
      <w:r>
        <w:rPr>
          <w:rFonts w:ascii="Georgia" w:hAnsi="Georgia"/>
          <w:sz w:val="22"/>
        </w:rPr>
        <w:t>„Du bist der mutigste Zehnjährige, den ich kenne."</w:t>
      </w:r>
    </w:p>
    <w:p>
      <w:r>
        <w:rPr>
          <w:rFonts w:ascii="Georgia" w:hAnsi="Georgia"/>
          <w:sz w:val="22"/>
        </w:rPr>
        <w:t>„Ich bin der einzige Zehnjährige, den du kennst."</w:t>
      </w:r>
    </w:p>
    <w:p>
      <w:r>
        <w:rPr>
          <w:rFonts w:ascii="Georgia" w:hAnsi="Georgia"/>
          <w:sz w:val="22"/>
        </w:rPr>
        <w:t>„Trotzdem."</w:t>
      </w:r>
    </w:p>
    <w:p>
      <w:r>
        <w:rPr>
          <w:rFonts w:ascii="Georgia" w:hAnsi="Georgia"/>
          <w:sz w:val="22"/>
        </w:rPr>
        <w:t>Er grinste. Dann gähnte er. „Ich geh wieder ins Bett. Einer von uns muss morgen fit sein." Er schlurfte zurück in sein Zimmer.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saß am Fenster. Schatten neben ihr. Die Stadt vor ihr.</w:t>
      </w:r>
    </w:p>
    <w:p>
      <w:r>
        <w:rPr>
          <w:rFonts w:ascii="Georgia" w:hAnsi="Georgia"/>
          <w:sz w:val="22"/>
        </w:rPr>
        <w:t xml:space="preserve">Der nächste Ort auf der Karte. </w:t>
      </w:r>
      <w:r>
        <w:rPr>
          <w:rFonts w:ascii="Georgia" w:hAnsi="Georgia"/>
          <w:i/>
          <w:sz w:val="22"/>
        </w:rPr>
        <w:t>Heinrich M. – 1847.</w:t>
      </w:r>
      <w:r>
        <w:rPr>
          <w:rFonts w:ascii="Georgia" w:hAnsi="Georgia"/>
          <w:sz w:val="22"/>
        </w:rPr>
        <w:t xml:space="preserve"> Fast zweihundert Jahre, allein und vergessen zwischen den Grabsteinen. Während die Stadt um ihn herum schlief.</w:t>
      </w:r>
    </w:p>
    <w:p>
      <w:r>
        <w:rPr>
          <w:rFonts w:ascii="Georgia" w:hAnsi="Georgia"/>
          <w:sz w:val="22"/>
        </w:rPr>
        <w:t>Noras Finger kribbelten. Nicht vor Angst. Es fühlte sich an wie vor einer Klassenarbeit. Wie der Moment, wenn man den Stift in die Hand nimmt und weiß: Jetzt geht es los.</w:t>
      </w:r>
    </w:p>
    <w:p>
      <w:r>
        <w:rPr>
          <w:rFonts w:ascii="Georgia" w:hAnsi="Georgia"/>
          <w:sz w:val="22"/>
        </w:rPr>
        <w:t>Aber das hier war keine Klassenarbeit.</w:t>
      </w:r>
    </w:p>
    <w:p>
      <w:r>
        <w:rPr>
          <w:rFonts w:ascii="Georgia" w:hAnsi="Georgia"/>
          <w:sz w:val="22"/>
        </w:rPr>
        <w:t>Schatten hob den Kopf. Er schaute sie an. Lange. Ruhig.</w:t>
      </w:r>
    </w:p>
    <w:p>
      <w:r>
        <w:rPr>
          <w:rFonts w:ascii="Georgia" w:hAnsi="Georgia"/>
          <w:sz w:val="22"/>
        </w:rPr>
        <w:t>„Frau Silber hat es allein gemacht", flüsterte Nora. „Vierzig Jahre lang. Aber wir sind zu dritt." Sie legte die Hand auf seinen Kopf. „Du, ich und Theo."</w:t>
      </w:r>
    </w:p>
    <w:p>
      <w:r>
        <w:rPr>
          <w:rFonts w:ascii="Georgia" w:hAnsi="Georgia"/>
          <w:sz w:val="22"/>
        </w:rPr>
        <w:t>Aus Theos Zimmer kam ein Murmeln. „... brauche ... größere Taschenlampe ..."</w:t>
      </w:r>
    </w:p>
    <w:p>
      <w:r>
        <w:rPr>
          <w:rFonts w:ascii="Georgia" w:hAnsi="Georgia"/>
          <w:sz w:val="22"/>
        </w:rPr>
        <w:t>Nora lächelte. Kurz. Kaum sichtbar. Aber es war da.</w:t>
      </w:r>
    </w:p>
    <w:p>
      <w:r>
        <w:rPr>
          <w:rFonts w:ascii="Georgia" w:hAnsi="Georgia"/>
          <w:sz w:val="22"/>
        </w:rPr>
        <w:t>Sie schaute nach draußen. Gravenstedt schlief. Tausend Fenster. Tausend Lichter. Und elf Geister, die auf jemanden warteten.</w:t>
      </w:r>
    </w:p>
    <w:p>
      <w:r>
        <w:rPr>
          <w:rFonts w:ascii="Georgia" w:hAnsi="Georgia"/>
          <w:sz w:val="22"/>
        </w:rPr>
        <w:t>Schatten legte seinen Kopf auf Noras Knie. Schwer und warm. Sein Atem ging ruhig. Sie streichelte ihn hinter den Ohren, dort, wo sein Fell am weichsten war.</w:t>
      </w:r>
    </w:p>
    <w:p>
      <w:r>
        <w:rPr>
          <w:rFonts w:ascii="Georgia" w:hAnsi="Georgia"/>
          <w:sz w:val="22"/>
        </w:rPr>
        <w:t>„Wir schaffen das", flüsterte sie. „Wir schaffen das, weil Lina erst der Anfang war."</w:t>
      </w:r>
    </w:p>
    <w:p>
      <w:r>
        <w:rPr>
          <w:rFonts w:ascii="Georgia" w:hAnsi="Georgia"/>
          <w:sz w:val="22"/>
        </w:rPr>
        <w:t>Schatten hob den Kopf. Langsam. Seine Ohren richteten sich auf. Sein Körper wurde steif unter Noras Hand. Sein Blick richtete sich auf das Fenster. Auf die Stadt. Auf etwas, das Nora nicht sehen konnte.</w:t>
      </w:r>
    </w:p>
    <w:p>
      <w:r>
        <w:rPr>
          <w:rFonts w:ascii="Georgia" w:hAnsi="Georgia"/>
          <w:sz w:val="22"/>
        </w:rPr>
        <w:t>Sein Fell sträubte sich am Nacken.</w:t>
      </w:r>
    </w:p>
    <w:p>
      <w:r>
        <w:rPr>
          <w:rFonts w:ascii="Georgia" w:hAnsi="Georgia"/>
          <w:sz w:val="22"/>
        </w:rPr>
        <w:t>Noras Hand erstarrte auf seinem Kopf. Ihr Herz schlug schneller. „Schatten?"</w:t>
      </w:r>
    </w:p>
    <w:p>
      <w:r>
        <w:rPr>
          <w:rFonts w:ascii="Georgia" w:hAnsi="Georgia"/>
          <w:sz w:val="22"/>
        </w:rPr>
        <w:t>Er antwortete nicht. Er schaute nach draußen. Seine Augen spiegelten das Mondlicht. Zwei goldene Punkte in der Dunkelheit. Fest. Unverwandt. Auf einen Punkt gerichtet, irgendwo zwischen den Dächern.</w:t>
      </w:r>
    </w:p>
    <w:p>
      <w:r>
        <w:rPr>
          <w:rFonts w:ascii="Georgia" w:hAnsi="Georgia"/>
          <w:sz w:val="22"/>
        </w:rPr>
        <w:t>Dann knurrte er. Leise. Tief.</w:t>
      </w:r>
    </w:p>
    <w:p>
      <w:r>
        <w:rPr>
          <w:rFonts w:ascii="Georgia" w:hAnsi="Georgia"/>
          <w:sz w:val="22"/>
        </w:rPr>
        <w:t>Nora folgte seinem Blick. Draußen, weit weg, am anderen Ende der Stadt –</w:t>
      </w:r>
    </w:p>
    <w:p>
      <w:r>
        <w:rPr>
          <w:rFonts w:ascii="Georgia" w:hAnsi="Georgia"/>
          <w:sz w:val="22"/>
        </w:rPr>
        <w:t>Ein Licht. Kalt. Blau. Zwischen den Dächern. Es flackerte einmal. Zweimal.</w:t>
      </w:r>
    </w:p>
    <w:p>
      <w:r>
        <w:rPr>
          <w:rFonts w:ascii="Georgia" w:hAnsi="Georgia"/>
          <w:sz w:val="22"/>
        </w:rPr>
        <w:t>Dann erlosch es.</w:t>
      </w:r>
    </w:p>
    <w:p>
      <w:r>
        <w:rPr>
          <w:rFonts w:ascii="Georgia" w:hAnsi="Georgia"/>
          <w:sz w:val="22"/>
        </w:rPr>
        <w:t>Schatten bellte. Ein einziger, scharfer Laut in der stillen Nacht.</w:t>
      </w:r>
    </w:p>
    <w:p>
      <w:r>
        <w:rPr>
          <w:rFonts w:ascii="Georgia" w:hAnsi="Georgia"/>
          <w:sz w:val="22"/>
        </w:rPr>
        <w:t>Nora stand auf. Nicht weil sie musste. Nicht weil Frau Silber es von ihr erwartete. Nicht weil elf Geister auf einer Karte standen.</w:t>
      </w:r>
    </w:p>
    <w:p>
      <w:r>
        <w:rPr>
          <w:rFonts w:ascii="Georgia" w:hAnsi="Georgia"/>
          <w:sz w:val="22"/>
        </w:rPr>
        <w:t>Sie stand auf, weil sie es wollte. Weil das hier ihr Entschluss war. Ihrer allein.</w:t>
      </w:r>
    </w:p>
    <w:p>
      <w:r>
        <w:rPr>
          <w:rFonts w:ascii="Georgia" w:hAnsi="Georgia"/>
          <w:sz w:val="22"/>
        </w:rPr>
        <w:t>Ihre Hände zitterten nicht.</w:t>
      </w: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28"/>
        </w:rPr>
        <w:t>„Das Haus, das flüstert“ hat dir gefallen?</w:t>
      </w:r>
    </w:p>
    <w:p>
      <w:pPr>
        <w:spacing w:before="0" w:after="0"/>
        <w:ind w:firstLine="0"/>
      </w:pPr>
    </w:p>
    <w:p>
      <w:pPr>
        <w:ind w:firstLine="0"/>
      </w:pPr>
      <w:r>
        <w:rPr>
          <w:rFonts w:ascii="Georgia" w:hAnsi="Georgia"/>
          <w:sz w:val="22"/>
        </w:rPr>
        <w:t>Dann freue ich mich riesig über eine kurze Bewertung auf Amazon — auch nur ein oder zwei Sätze reichen völlig.</w:t>
      </w:r>
    </w:p>
    <w:p>
      <w:pPr>
        <w:spacing w:before="0" w:after="0"/>
        <w:ind w:firstLine="0"/>
      </w:pPr>
    </w:p>
    <w:p>
      <w:pPr>
        <w:ind w:firstLine="0"/>
      </w:pPr>
      <w:r>
        <w:rPr>
          <w:rFonts w:ascii="Georgia" w:hAnsi="Georgia"/>
          <w:sz w:val="22"/>
        </w:rPr>
        <w:t>Jede Rezension hilft anderen Kindern (und ihren Eltern), dieses Buch zu entdecken. Und mir hilft sie, weitere Bände zu schreiben.</w:t>
      </w:r>
    </w:p>
    <w:p>
      <w:pPr>
        <w:spacing w:before="0" w:after="0"/>
        <w:ind w:firstLine="0"/>
      </w:pPr>
    </w:p>
    <w:p>
      <w:pPr>
        <w:spacing w:before="0" w:after="0"/>
        <w:ind w:firstLine="0"/>
        <w:jc w:val="center"/>
      </w:pPr>
      <w:r>
        <w:rPr>
          <w:rFonts w:ascii="Georgia" w:hAnsi="Georgia"/>
          <w:b w:val="0"/>
          <w:i w:val="0"/>
          <w:sz w:val="22"/>
        </w:rPr>
        <w:t>Vielen Dank!</w:t>
      </w:r>
    </w:p>
    <w:p>
      <w:pPr>
        <w:spacing w:before="0" w:after="0"/>
        <w:ind w:firstLine="0"/>
        <w:jc w:val="center"/>
      </w:pPr>
      <w:r>
        <w:rPr>
          <w:rFonts w:ascii="Georgia" w:hAnsi="Georgia"/>
          <w:b w:val="0"/>
          <w:i w:val="0"/>
          <w:sz w:val="22"/>
        </w:rPr>
        <w:t>Benjamin Krug</w:t>
      </w:r>
    </w:p>
    <w:p>
      <w:pPr>
        <w:ind w:firstLine="0"/>
      </w:pPr>
      <w:r>
        <w:br w:type="page"/>
      </w:r>
    </w:p>
    <w:p>
      <w:pPr>
        <w:spacing w:before="0" w:after="0"/>
        <w:ind w:firstLine="0"/>
      </w:pPr>
    </w:p>
    <w:p>
      <w:pPr>
        <w:spacing w:before="0" w:after="0"/>
        <w:ind w:firstLine="0"/>
      </w:pPr>
    </w:p>
    <w:p>
      <w:pPr>
        <w:spacing w:before="0" w:after="0"/>
        <w:ind w:firstLine="0"/>
        <w:jc w:val="center"/>
      </w:pPr>
      <w:r>
        <w:rPr>
          <w:rFonts w:ascii="Georgia" w:hAnsi="Georgia"/>
          <w:b w:val="0"/>
          <w:i/>
          <w:sz w:val="22"/>
        </w:rPr>
        <w:t>Weiterlesen? Hier kommt eine Vorschau auf Band 2:</w:t>
      </w:r>
    </w:p>
    <w:p>
      <w:pPr>
        <w:spacing w:before="0" w:after="0"/>
        <w:ind w:firstLine="0"/>
      </w:pPr>
    </w:p>
    <w:p>
      <w:pPr>
        <w:spacing w:before="0" w:after="0"/>
        <w:ind w:firstLine="0"/>
      </w:pPr>
    </w:p>
    <w:p>
      <w:pPr>
        <w:spacing w:before="0" w:after="0"/>
        <w:ind w:firstLine="0"/>
        <w:jc w:val="center"/>
      </w:pPr>
      <w:r>
        <w:rPr>
          <w:rFonts w:ascii="Georgia" w:hAnsi="Georgia"/>
          <w:b/>
          <w:i w:val="0"/>
          <w:sz w:val="36"/>
        </w:rPr>
        <w:t>Die Geisterspürer</w:t>
      </w:r>
    </w:p>
    <w:p>
      <w:pPr>
        <w:spacing w:before="0" w:after="0"/>
        <w:ind w:firstLine="0"/>
        <w:jc w:val="center"/>
      </w:pPr>
      <w:r>
        <w:rPr>
          <w:rFonts w:ascii="Georgia" w:hAnsi="Georgia"/>
          <w:b w:val="0"/>
          <w:i/>
          <w:sz w:val="28"/>
        </w:rPr>
        <w:t>Der Friedhof ohne Namen</w:t>
      </w:r>
    </w:p>
    <w:p>
      <w:pPr>
        <w:spacing w:before="0" w:after="0"/>
        <w:ind w:firstLine="0"/>
        <w:jc w:val="center"/>
      </w:pPr>
      <w:r>
        <w:rPr>
          <w:rFonts w:ascii="Georgia" w:hAnsi="Georgia"/>
          <w:b w:val="0"/>
          <w:i w:val="0"/>
          <w:sz w:val="22"/>
        </w:rPr>
        <w:t>Band 2</w:t>
      </w:r>
    </w:p>
    <w:p>
      <w:pPr>
        <w:spacing w:before="0" w:after="0"/>
        <w:ind w:firstLine="0"/>
      </w:pPr>
    </w:p>
    <w:p>
      <w:pPr>
        <w:spacing w:before="0" w:after="0"/>
        <w:ind w:firstLine="0"/>
      </w:pPr>
    </w:p>
    <w:p>
      <w:pPr>
        <w:ind w:firstLine="0"/>
      </w:pPr>
      <w:r>
        <w:rPr>
          <w:rFonts w:ascii="Georgia" w:hAnsi="Georgia"/>
          <w:sz w:val="22"/>
        </w:rPr>
        <w:t>Schatten wollte nicht auf den Friedhof.</w:t>
      </w:r>
    </w:p>
    <w:p>
      <w:r>
        <w:rPr>
          <w:rFonts w:ascii="Georgia" w:hAnsi="Georgia"/>
          <w:sz w:val="22"/>
        </w:rPr>
        <w:t>Das war neu. Bei Lina hatte er sie nach oben gezerrt, in die verlassene Wohnung. Er hatte gekratzt und geknurrt und nicht aufgehört, bis Nora ihm gefolgt war. Aber vor dem rostigen Eisentor des alten Friedhofs stand er still. Steif. Sein Fell gesäubt, sein Blick starr — und zum ersten Mal wollte er zurück.</w:t>
      </w:r>
    </w:p>
    <w:p>
      <w:r>
        <w:rPr>
          <w:rFonts w:ascii="Georgia" w:hAnsi="Georgia"/>
          <w:sz w:val="22"/>
        </w:rPr>
        <w:t>„Er hat Angst“, flüsterte Theo.</w:t>
      </w:r>
    </w:p>
    <w:p>
      <w:r>
        <w:rPr>
          <w:rFonts w:ascii="Georgia" w:hAnsi="Georgia"/>
          <w:sz w:val="22"/>
        </w:rPr>
        <w:t>Nora schluckte. Sie hatte Schatten knurren gesehen. Bellen. Sie hatte ihn vor sich und Theo stellen sehen wie einen Schild. Aber Angst? Noch nie.</w:t>
      </w:r>
    </w:p>
    <w:p>
      <w:r>
        <w:rPr>
          <w:rFonts w:ascii="Georgia" w:hAnsi="Georgia"/>
          <w:sz w:val="22"/>
        </w:rPr>
        <w:t>„Wir können umdrehen“, sagte Theo. Er meinte es ernst. Kein Witz diesmal.</w:t>
      </w:r>
    </w:p>
    <w:p>
      <w:r>
        <w:rPr>
          <w:rFonts w:ascii="Georgia" w:hAnsi="Georgia"/>
          <w:sz w:val="22"/>
        </w:rPr>
        <w:t xml:space="preserve">Nora schaute auf die Karte in ihrer Hand. Frau Silbers Handschrift. </w:t>
      </w:r>
      <w:r>
        <w:rPr>
          <w:rFonts w:ascii="Georgia" w:hAnsi="Georgia"/>
          <w:i/>
          <w:sz w:val="22"/>
        </w:rPr>
        <w:t>Heinrich M. — 1847. Wütend. Grab.</w:t>
      </w:r>
      <w:r>
        <w:rPr>
          <w:rFonts w:ascii="Georgia" w:hAnsi="Georgia"/>
          <w:sz w:val="22"/>
        </w:rPr>
        <w:t xml:space="preserve"> Hundertachtzig Jahre. Allein zwischen den Grabsteinen. Während die Stadt um ihn herum lebte und lachte und ihn vergessen hatte.</w:t>
      </w:r>
    </w:p>
    <w:p>
      <w:r>
        <w:rPr>
          <w:rFonts w:ascii="Georgia" w:hAnsi="Georgia"/>
          <w:sz w:val="22"/>
        </w:rPr>
        <w:t>„Nein“, sagte sie. „Wir gehen rein.“</w:t>
      </w:r>
    </w:p>
    <w:p>
      <w:r>
        <w:rPr>
          <w:rFonts w:ascii="Georgia" w:hAnsi="Georgia"/>
          <w:sz w:val="22"/>
        </w:rPr>
        <w:t>„Das sagt das Mädchen, das vor drei Wochen nicht mal an Geister geglaubt hat.“</w:t>
      </w:r>
    </w:p>
    <w:p>
      <w:r>
        <w:rPr>
          <w:rFonts w:ascii="Georgia" w:hAnsi="Georgia"/>
          <w:sz w:val="22"/>
        </w:rPr>
        <w:t>„Vor drei Wochen wusste ich auch nicht, dass unser Hund übernatürlich ist.“</w:t>
      </w:r>
    </w:p>
    <w:p>
      <w:r>
        <w:rPr>
          <w:rFonts w:ascii="Georgia" w:hAnsi="Georgia"/>
          <w:sz w:val="22"/>
        </w:rPr>
        <w:t>Das Tor quietschte. Der Klang hallte zwischen den Grabsteinen.</w:t>
      </w:r>
    </w:p>
    <w:p>
      <w:r>
        <w:rPr>
          <w:rFonts w:ascii="Georgia" w:hAnsi="Georgia"/>
          <w:sz w:val="22"/>
        </w:rPr>
        <w:t>Nora ging voraus. Kies unter ihren Schuhen. Moos an den Steinen. Stille, die sich anfühlte wie Watte in den Ohren.</w:t>
      </w:r>
    </w:p>
    <w:p>
      <w:r>
        <w:rPr>
          <w:rFonts w:ascii="Georgia" w:hAnsi="Georgia"/>
          <w:sz w:val="22"/>
        </w:rPr>
        <w:t>Schatten folgte. Langsam. Jeder Schritt ein Kampf gegen seinen Instinkt.</w:t>
      </w:r>
    </w:p>
    <w:p>
      <w:r>
        <w:rPr>
          <w:rFonts w:ascii="Georgia" w:hAnsi="Georgia"/>
          <w:sz w:val="22"/>
        </w:rPr>
        <w:t>Dann blieb er stehen. Am Ende der dritten Reihe. Vor einem Grabstein, der anders war als alle anderen. Größer. Dunkler. Schwarzer Stein, glatt poliert — als würde ihn jemand pflegen.</w:t>
      </w:r>
    </w:p>
    <w:p>
      <w:r>
        <w:rPr>
          <w:rFonts w:ascii="Georgia" w:hAnsi="Georgia"/>
          <w:sz w:val="22"/>
        </w:rPr>
        <w:t>Aber es stand kein Name darauf. Kein Datum. Nichts.</w:t>
      </w:r>
    </w:p>
    <w:p>
      <w:r>
        <w:rPr>
          <w:rFonts w:ascii="Georgia" w:hAnsi="Georgia"/>
          <w:sz w:val="22"/>
        </w:rPr>
        <w:t>„Ein Grabstein ohne Namen“, murmelte Theo. „Wer liegt da?“</w:t>
      </w:r>
    </w:p>
    <w:p>
      <w:r>
        <w:rPr>
          <w:rFonts w:ascii="Georgia" w:hAnsi="Georgia"/>
          <w:sz w:val="22"/>
        </w:rPr>
        <w:t>Nora kniete sich hin. Vor dem Stein lag etwas im Gras. Klein. Metallisch. Ein Schlüssel. Alt, verrostet, aber sorgfältig hingelegt. Als hätte ihn jemand erst gestern dort platziert.</w:t>
      </w:r>
    </w:p>
    <w:p>
      <w:r>
        <w:rPr>
          <w:rFonts w:ascii="Georgia" w:hAnsi="Georgia"/>
          <w:sz w:val="22"/>
        </w:rPr>
        <w:t>Und das Gras vor dem Grabstein war niedergedrückt. In einem Kreis. Genau so groß wie ein Mensch, der steht.</w:t>
      </w:r>
    </w:p>
    <w:p>
      <w:r>
        <w:rPr>
          <w:rFonts w:ascii="Georgia" w:hAnsi="Georgia"/>
          <w:sz w:val="22"/>
        </w:rPr>
        <w:t>„Jemand steht hier“, flüsterte sie. „Jede Nacht. An genau dieser Stelle.“</w:t>
      </w:r>
    </w:p>
    <w:p>
      <w:r>
        <w:rPr>
          <w:rFonts w:ascii="Georgia" w:hAnsi="Georgia"/>
          <w:sz w:val="22"/>
        </w:rPr>
        <w:t>„Seit hundertachtzig Jahren“, sagte Theo. Seine Stimme war kaum zu hören.</w:t>
      </w:r>
    </w:p>
    <w:p>
      <w:r>
        <w:rPr>
          <w:rFonts w:ascii="Georgia" w:hAnsi="Georgia"/>
          <w:sz w:val="22"/>
        </w:rPr>
        <w:t>Schatten hob den Kopf. Sein Knurren kam so tief aus seiner Brust, dass Nora es in den Füßen spürte. Sein ganzer Körper vibrierte.</w:t>
      </w:r>
    </w:p>
    <w:p>
      <w:r>
        <w:rPr>
          <w:rFonts w:ascii="Georgia" w:hAnsi="Georgia"/>
          <w:sz w:val="22"/>
        </w:rPr>
        <w:t>Dann tat er etwas, das er noch nie getan hatte. Er wich zurück. Schritt für Schritt. Ohne den Blick von dem Grabstein zu nehmen.</w:t>
      </w:r>
    </w:p>
    <w:p>
      <w:r>
        <w:rPr>
          <w:rFonts w:ascii="Georgia" w:hAnsi="Georgia"/>
          <w:sz w:val="22"/>
        </w:rPr>
        <w:t>Die Temperatur fiel. Noras Atem wurde sichtbar. Weiße Wölkchen vor ihrem Mund — mitten im Juli.</w:t>
      </w:r>
    </w:p>
    <w:p>
      <w:r>
        <w:rPr>
          <w:rFonts w:ascii="Georgia" w:hAnsi="Georgia"/>
          <w:sz w:val="22"/>
        </w:rPr>
        <w:t>Und auf dem schwarzen Grabstein erschienen Buchstaben. Langsam. Einer nach dem anderen. Wie von einer unsichtbaren Hand in den Stein geritzt.</w:t>
      </w:r>
    </w:p>
    <w:p>
      <w:r>
        <w:rPr>
          <w:rFonts w:ascii="Georgia" w:hAnsi="Georgia"/>
          <w:sz w:val="22"/>
        </w:rPr>
        <w:t>G E H T.</w:t>
      </w:r>
    </w:p>
    <w:p>
      <w:r>
        <w:rPr>
          <w:rFonts w:ascii="Georgia" w:hAnsi="Georgia"/>
          <w:sz w:val="22"/>
        </w:rPr>
        <w:t>Theo griff nach Noras Arm. Seine Finger waren eiskalt.</w:t>
      </w:r>
    </w:p>
    <w:p>
      <w:r>
        <w:rPr>
          <w:rFonts w:ascii="Georgia" w:hAnsi="Georgia"/>
          <w:sz w:val="22"/>
        </w:rPr>
        <w:t>Die Buchstaben verschwanden. Neue kamen.</w:t>
      </w:r>
    </w:p>
    <w:p>
      <w:r>
        <w:rPr>
          <w:rFonts w:ascii="Georgia" w:hAnsi="Georgia"/>
          <w:sz w:val="22"/>
        </w:rPr>
        <w:t>O D E R.</w:t>
      </w:r>
    </w:p>
    <w:p>
      <w:r>
        <w:rPr>
          <w:rFonts w:ascii="Georgia" w:hAnsi="Georgia"/>
          <w:sz w:val="22"/>
        </w:rPr>
        <w:t>Stille. Schattens Knurren erstarb. Die Luft stand still. Sogar der Wind hörte auf.</w:t>
      </w:r>
    </w:p>
    <w:p>
      <w:r>
        <w:rPr>
          <w:rFonts w:ascii="Georgia" w:hAnsi="Georgia"/>
          <w:sz w:val="22"/>
        </w:rPr>
        <w:t>Dann das letzte Wort. Größer als die anderen. Tiefer in den Stein gedrückt.</w:t>
      </w:r>
    </w:p>
    <w:p>
      <w:r>
        <w:rPr>
          <w:rFonts w:ascii="Georgia" w:hAnsi="Georgia"/>
          <w:sz w:val="22"/>
        </w:rPr>
        <w:t>B L E I B T.</w:t>
      </w:r>
    </w:p>
    <w:p>
      <w:r>
        <w:rPr>
          <w:rFonts w:ascii="Georgia" w:hAnsi="Georgia"/>
          <w:sz w:val="22"/>
        </w:rPr>
        <w:t>Nora spürte ihr Herz bis in die Fingerspitzen. Hinter ihr wich Theo zurück. Vor ihr leuchteten die Buchstaben im schwarzen Stein. Und neben ihr knurrte Schatten — nicht den Grabstein an.</w:t>
      </w:r>
    </w:p>
    <w:p>
      <w:r>
        <w:rPr>
          <w:rFonts w:ascii="Georgia" w:hAnsi="Georgia"/>
          <w:sz w:val="22"/>
        </w:rPr>
        <w:t>Sondern etwas hinter ihnen.</w:t>
      </w:r>
    </w:p>
    <w:p>
      <w:pPr>
        <w:spacing w:before="0" w:after="0"/>
        <w:ind w:firstLine="0"/>
      </w:pPr>
    </w:p>
    <w:p>
      <w:pPr>
        <w:spacing w:before="0" w:after="0"/>
        <w:ind w:firstLine="0"/>
      </w:pPr>
    </w:p>
    <w:p>
      <w:pPr>
        <w:spacing w:before="0" w:after="0"/>
        <w:ind w:firstLine="0"/>
        <w:jc w:val="center"/>
      </w:pPr>
      <w:r>
        <w:rPr>
          <w:rFonts w:ascii="Georgia" w:hAnsi="Georgia"/>
          <w:b w:val="0"/>
          <w:i/>
          <w:sz w:val="22"/>
        </w:rPr>
        <w:t>Erscheint 2026 auf Amazon.</w:t>
      </w:r>
    </w:p>
    <w:p>
      <w:pPr>
        <w:ind w:firstLine="0"/>
      </w:pPr>
      <w:r>
        <w:br w:type="page"/>
      </w:r>
    </w:p>
    <w:p>
      <w:pPr>
        <w:spacing w:before="0" w:after="0"/>
        <w:ind w:firstLine="0"/>
      </w:pPr>
    </w:p>
    <w:p>
      <w:pPr>
        <w:spacing w:before="0" w:after="0"/>
        <w:ind w:firstLine="0"/>
      </w:pPr>
    </w:p>
    <w:p>
      <w:pPr>
        <w:spacing w:before="0" w:after="0"/>
        <w:ind w:firstLine="0"/>
        <w:jc w:val="center"/>
      </w:pPr>
      <w:r>
        <w:rPr>
          <w:rFonts w:ascii="Georgia" w:hAnsi="Georgia"/>
          <w:b/>
          <w:i w:val="0"/>
          <w:sz w:val="28"/>
        </w:rPr>
        <w:t>Die Geisterspürer — Alle Bände</w:t>
      </w:r>
    </w:p>
    <w:p>
      <w:pPr>
        <w:spacing w:before="0" w:after="0"/>
        <w:ind w:firstLine="0"/>
      </w:pPr>
    </w:p>
    <w:p>
      <w:pPr>
        <w:ind w:firstLine="0"/>
      </w:pPr>
      <w:r>
        <w:rPr>
          <w:rFonts w:ascii="Georgia" w:hAnsi="Georgia"/>
          <w:b/>
          <w:sz w:val="22"/>
        </w:rPr>
        <w:t>Band 1:</w:t>
      </w:r>
      <w:r>
        <w:rPr>
          <w:rFonts w:ascii="Georgia" w:hAnsi="Georgia"/>
          <w:sz w:val="22"/>
        </w:rPr>
        <w:t xml:space="preserve"> Das Haus, das flüstert</w:t>
      </w:r>
    </w:p>
    <w:p>
      <w:pPr>
        <w:ind w:firstLine="0"/>
      </w:pPr>
      <w:r>
        <w:rPr>
          <w:rFonts w:ascii="Georgia" w:hAnsi="Georgia"/>
          <w:b/>
          <w:sz w:val="22"/>
        </w:rPr>
        <w:t>Band 2:</w:t>
      </w:r>
      <w:r>
        <w:rPr>
          <w:rFonts w:ascii="Georgia" w:hAnsi="Georgia"/>
          <w:sz w:val="22"/>
        </w:rPr>
        <w:t xml:space="preserve"> Der Friedhof ohne Namen</w:t>
      </w:r>
    </w:p>
    <w:p>
      <w:pPr>
        <w:ind w:firstLine="0"/>
      </w:pPr>
      <w:r>
        <w:rPr>
          <w:rFonts w:ascii="Georgia" w:hAnsi="Georgia"/>
          <w:b/>
          <w:sz w:val="22"/>
        </w:rPr>
        <w:t>Band 3:</w:t>
      </w:r>
      <w:r>
        <w:rPr>
          <w:rFonts w:ascii="Georgia" w:hAnsi="Georgia"/>
          <w:sz w:val="22"/>
        </w:rPr>
        <w:t xml:space="preserve"> Schatten sieht mehr</w:t>
      </w:r>
    </w:p>
    <w:p>
      <w:pPr>
        <w:ind w:firstLine="0"/>
      </w:pPr>
      <w:r>
        <w:rPr>
          <w:rFonts w:ascii="Georgia" w:hAnsi="Georgia"/>
          <w:b/>
          <w:sz w:val="22"/>
        </w:rPr>
        <w:t>Band 4:</w:t>
      </w:r>
      <w:r>
        <w:rPr>
          <w:rFonts w:ascii="Georgia" w:hAnsi="Georgia"/>
          <w:sz w:val="22"/>
        </w:rPr>
        <w:t xml:space="preserve"> Die zugemauerte Tür</w:t>
      </w:r>
    </w:p>
    <w:p>
      <w:pPr>
        <w:ind w:firstLine="0"/>
      </w:pPr>
      <w:r>
        <w:rPr>
          <w:rFonts w:ascii="Georgia" w:hAnsi="Georgia"/>
          <w:b/>
          <w:sz w:val="22"/>
        </w:rPr>
        <w:t>Band 5:</w:t>
      </w:r>
      <w:r>
        <w:rPr>
          <w:rFonts w:ascii="Georgia" w:hAnsi="Georgia"/>
          <w:sz w:val="22"/>
        </w:rPr>
        <w:t xml:space="preserve"> Der Schleier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spacing w:before="0" w:after="0"/>
        <w:ind w:firstLine="0"/>
        <w:jc w:val="center"/>
      </w:pPr>
      <w:r>
        <w:rPr>
          <w:rFonts w:ascii="Georgia" w:hAnsi="Georgia"/>
          <w:b/>
          <w:i w:val="0"/>
          <w:sz w:val="28"/>
        </w:rPr>
        <w:t>Mehr spannende Abenteuer von Benjamin Krug:</w:t>
      </w:r>
    </w:p>
    <w:p>
      <w:pPr>
        <w:spacing w:before="0" w:after="0"/>
        <w:ind w:firstLine="0"/>
      </w:pPr>
    </w:p>
    <w:p>
      <w:pPr>
        <w:spacing w:before="0" w:after="0"/>
        <w:ind w:firstLine="0"/>
        <w:jc w:val="center"/>
      </w:pPr>
      <w:r>
        <w:rPr>
          <w:rFonts w:ascii="Georgia" w:hAnsi="Georgia"/>
          <w:b/>
          <w:i w:val="0"/>
          <w:sz w:val="26"/>
        </w:rPr>
        <w:t>Die Herrenhaus-Detektive</w:t>
      </w:r>
    </w:p>
    <w:p>
      <w:pPr>
        <w:spacing w:before="0" w:after="0"/>
        <w:ind w:firstLine="0"/>
      </w:pPr>
    </w:p>
    <w:p>
      <w:pPr>
        <w:ind w:firstLine="0"/>
      </w:pPr>
      <w:r>
        <w:rPr>
          <w:rFonts w:ascii="Georgia" w:hAnsi="Georgia"/>
          <w:sz w:val="22"/>
        </w:rPr>
        <w:t>Niemand darf das alte Herrenhaus betreten. Aber Jonas, Mila und Ben finden einen Schlüssel — und hinter der verschlossenen Tür wartet ein Geheimnis, das seit dreißig Jahren niemand lüften durfte.</w:t>
      </w:r>
    </w:p>
    <w:p>
      <w:pPr>
        <w:spacing w:before="0" w:after="0"/>
        <w:ind w:firstLine="0"/>
      </w:pPr>
    </w:p>
    <w:p>
      <w:pPr>
        <w:spacing w:before="0" w:after="0"/>
        <w:ind w:firstLine="0"/>
        <w:jc w:val="center"/>
      </w:pPr>
      <w:r>
        <w:rPr>
          <w:rFonts w:ascii="Georgia" w:hAnsi="Georgia"/>
          <w:b w:val="0"/>
          <w:i/>
          <w:sz w:val="22"/>
        </w:rPr>
        <w:t>Spannendes Detektivabenteuer ab 8 Jahren.</w:t>
      </w:r>
    </w:p>
    <w:p>
      <w:pPr>
        <w:spacing w:before="0" w:after="0"/>
        <w:ind w:firstLine="0"/>
      </w:pPr>
    </w:p>
    <w:p>
      <w:pPr>
        <w:spacing w:before="0" w:after="0"/>
        <w:ind w:firstLine="0"/>
      </w:pPr>
    </w:p>
    <w:p>
      <w:pPr>
        <w:spacing w:before="0" w:after="0"/>
        <w:ind w:firstLine="0"/>
        <w:jc w:val="center"/>
      </w:pPr>
      <w:r>
        <w:rPr>
          <w:rFonts w:ascii="Georgia" w:hAnsi="Georgia"/>
          <w:b/>
          <w:i w:val="0"/>
          <w:sz w:val="26"/>
        </w:rPr>
        <w:t>Die Chrono-Agenten</w:t>
      </w:r>
    </w:p>
    <w:p>
      <w:pPr>
        <w:spacing w:before="0" w:after="0"/>
        <w:ind w:firstLine="0"/>
      </w:pPr>
    </w:p>
    <w:p>
      <w:pPr>
        <w:ind w:firstLine="0"/>
      </w:pPr>
      <w:r>
        <w:rPr>
          <w:rFonts w:ascii="Georgia" w:hAnsi="Georgia"/>
          <w:sz w:val="22"/>
        </w:rPr>
        <w:t>Drei Kinder. Ein Tablet, das die Zeit öffnet. Und ein Countdown, der nicht aufhört zu laufen.</w:t>
      </w:r>
    </w:p>
    <w:p>
      <w:pPr>
        <w:ind w:firstLine="0"/>
      </w:pPr>
      <w:r>
        <w:rPr>
          <w:rFonts w:ascii="Georgia" w:hAnsi="Georgia"/>
          <w:sz w:val="22"/>
        </w:rPr>
        <w:t>Leo, Mila und Ben sind Agenten wider Willen — geschickt in die gefährlichsten Momente der Geschichte, um zu retten, was jemand zerstören will. Ihr Gegner heißt Codex. Und er kennt ihre Namen.</w:t>
      </w:r>
    </w:p>
    <w:p>
      <w:pPr>
        <w:spacing w:before="0" w:after="0"/>
        <w:ind w:firstLine="0"/>
      </w:pPr>
    </w:p>
    <w:p>
      <w:pPr>
        <w:ind w:firstLine="0"/>
      </w:pPr>
      <w:r>
        <w:rPr>
          <w:rFonts w:ascii="Georgia" w:hAnsi="Georgia"/>
          <w:sz w:val="22"/>
        </w:rPr>
        <w:t>Für alle, die Geschichte spannend finden — und wissen wollen, was passiert, wenn man sie verändert.</w:t>
      </w:r>
    </w:p>
    <w:sectPr w:rsidR="00FC693F" w:rsidRPr="0006063C" w:rsidSect="00034616">
      <w:footerReference w:type="default" r:id="rId11"/>
      <w:headerReference w:type="default" r:id="rId12"/>
      <w:pgSz w:w="7200" w:h="11520"/>
      <w:pgMar w:top="720" w:right="720" w:bottom="900" w:left="1080" w:header="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20"/>
      </w:rPr>
      <w:fldChar w:fldCharType="begin"/>
    </w:r>
    <w:r>
      <w:rPr>
        <w:rFonts w:ascii="Georgia" w:hAnsi="Georgia"/>
        <w:sz w:val="20"/>
      </w:rPr>
      <w:instrText xml:space="preserve"> PAGE </w:instrText>
    </w:r>
    <w:r>
      <w:rPr>
        <w:rFonts w:ascii="Georgia" w:hAnsi="Georgia"/>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283"/>
      <w:jc w:val="both"/>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